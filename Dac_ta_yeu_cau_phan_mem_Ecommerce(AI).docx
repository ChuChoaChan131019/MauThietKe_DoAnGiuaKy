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val="0"/>
        </w:rPr>
        <w:t>ĐẶC TẢ YÊU CẦU PHẦN MỀM</w:t>
      </w:r>
    </w:p>
    <w:p>
      <w:pPr>
        <w:spacing w:after="120" w:line="276" w:lineRule="auto"/>
        <w:jc w:val="center"/>
      </w:pPr>
      <w:r>
        <w:rPr>
          <w:b/>
        </w:rPr>
        <w:t>WEBSITE SÀN THƯƠNG MẠI ĐIỆN TỬ</w:t>
      </w:r>
    </w:p>
    <w:p>
      <w:pPr>
        <w:spacing w:after="120" w:line="276" w:lineRule="auto"/>
        <w:jc w:val="center"/>
      </w:pPr>
      <w:r>
        <w:rPr>
          <w:i/>
        </w:rPr>
        <w:t>Dự án giữa kỳ môn Mẫu thiết kế</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Giảng viên hướng dẫn</w:t>
            </w:r>
          </w:p>
        </w:tc>
        <w:tc>
          <w:tcPr>
            <w:tcW w:type="dxa" w:w="4896"/>
            <w:vAlign w:val="center"/>
            <w:shd w:fill="D9EAF7"/>
          </w:tcPr>
          <w:p>
            <w:r>
              <w:rPr>
                <w:rFonts w:ascii="Times New Roman" w:hAnsi="Times New Roman"/>
                <w:sz w:val="20"/>
              </w:rPr>
            </w:r>
            <w:r>
              <w:rPr>
                <w:rFonts w:ascii="Times New Roman" w:hAnsi="Times New Roman"/>
                <w:b/>
                <w:sz w:val="20"/>
              </w:rPr>
              <w:t>Đoàn Minh Khuê</w:t>
            </w:r>
          </w:p>
        </w:tc>
      </w:tr>
      <w:tr>
        <w:tc>
          <w:tcPr>
            <w:tcW w:type="dxa" w:w="4896"/>
            <w:vAlign w:val="center"/>
          </w:tcPr>
          <w:p>
            <w:r>
              <w:rPr>
                <w:rFonts w:ascii="Times New Roman" w:hAnsi="Times New Roman"/>
                <w:sz w:val="20"/>
              </w:rPr>
            </w:r>
            <w:r>
              <w:rPr>
                <w:rFonts w:ascii="Times New Roman" w:hAnsi="Times New Roman"/>
                <w:b/>
                <w:sz w:val="20"/>
              </w:rPr>
              <w:t>Lớp học phần</w:t>
            </w:r>
          </w:p>
        </w:tc>
        <w:tc>
          <w:tcPr>
            <w:tcW w:type="dxa" w:w="4896"/>
            <w:vAlign w:val="center"/>
          </w:tcPr>
          <w:p>
            <w:r>
              <w:rPr>
                <w:rFonts w:ascii="Times New Roman" w:hAnsi="Times New Roman"/>
                <w:sz w:val="20"/>
              </w:rPr>
            </w:r>
            <w:r>
              <w:rPr>
                <w:rFonts w:ascii="Times New Roman" w:hAnsi="Times New Roman"/>
                <w:b w:val="0"/>
                <w:sz w:val="20"/>
              </w:rPr>
              <w:t>[Điền lớp học phần]</w:t>
            </w:r>
          </w:p>
        </w:tc>
      </w:tr>
      <w:tr>
        <w:tc>
          <w:tcPr>
            <w:tcW w:type="dxa" w:w="4896"/>
            <w:vAlign w:val="center"/>
          </w:tcPr>
          <w:p>
            <w:r>
              <w:rPr>
                <w:rFonts w:ascii="Times New Roman" w:hAnsi="Times New Roman"/>
                <w:sz w:val="20"/>
              </w:rPr>
            </w:r>
            <w:r>
              <w:rPr>
                <w:rFonts w:ascii="Times New Roman" w:hAnsi="Times New Roman"/>
                <w:b/>
                <w:sz w:val="20"/>
              </w:rPr>
              <w:t>Nhóm thực hiện</w:t>
            </w:r>
          </w:p>
        </w:tc>
        <w:tc>
          <w:tcPr>
            <w:tcW w:type="dxa" w:w="4896"/>
            <w:vAlign w:val="center"/>
          </w:tcPr>
          <w:p>
            <w:r>
              <w:rPr>
                <w:rFonts w:ascii="Times New Roman" w:hAnsi="Times New Roman"/>
                <w:sz w:val="20"/>
              </w:rPr>
            </w:r>
            <w:r>
              <w:rPr>
                <w:rFonts w:ascii="Times New Roman" w:hAnsi="Times New Roman"/>
                <w:b w:val="0"/>
                <w:sz w:val="20"/>
              </w:rPr>
              <w:t>2</w:t>
            </w:r>
          </w:p>
        </w:tc>
      </w:tr>
    </w:tbl>
    <w:p/>
    <w:p>
      <w:pPr>
        <w:spacing w:after="120" w:line="276" w:lineRule="auto"/>
        <w:jc w:val="center"/>
      </w:pPr>
      <w:r>
        <w:rPr>
          <w:b w:val="0"/>
        </w:rPr>
        <w:t>tháng 9 năm 2026</w:t>
      </w:r>
    </w:p>
    <w:p>
      <w:pPr>
        <w:pStyle w:val="Heading2"/>
      </w:pPr>
      <w:r>
        <w:rPr>
          <w:b w:val="0"/>
        </w:rPr>
        <w:t>Thông tin tài liệu</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Tên tài liệu</w:t>
            </w:r>
          </w:p>
        </w:tc>
        <w:tc>
          <w:tcPr>
            <w:tcW w:type="dxa" w:w="4896"/>
            <w:vAlign w:val="center"/>
          </w:tcPr>
          <w:p>
            <w:r>
              <w:rPr>
                <w:rFonts w:ascii="Times New Roman" w:hAnsi="Times New Roman"/>
                <w:sz w:val="20"/>
              </w:rPr>
            </w:r>
            <w:r>
              <w:rPr>
                <w:rFonts w:ascii="Times New Roman" w:hAnsi="Times New Roman"/>
                <w:b w:val="0"/>
                <w:sz w:val="20"/>
              </w:rPr>
              <w:t>Đặc tả yêu cầu phần mềm Website Sàn thương mại điện tử</w:t>
            </w:r>
          </w:p>
        </w:tc>
      </w:tr>
      <w:tr>
        <w:tc>
          <w:tcPr>
            <w:tcW w:type="dxa" w:w="4896"/>
            <w:vAlign w:val="center"/>
          </w:tcPr>
          <w:p>
            <w:r>
              <w:rPr>
                <w:rFonts w:ascii="Times New Roman" w:hAnsi="Times New Roman"/>
                <w:sz w:val="20"/>
              </w:rPr>
            </w:r>
            <w:r>
              <w:rPr>
                <w:rFonts w:ascii="Times New Roman" w:hAnsi="Times New Roman"/>
                <w:b w:val="0"/>
                <w:sz w:val="20"/>
              </w:rPr>
              <w:t>Mã tài liệu</w:t>
            </w:r>
          </w:p>
        </w:tc>
        <w:tc>
          <w:tcPr>
            <w:tcW w:type="dxa" w:w="4896"/>
            <w:vAlign w:val="center"/>
          </w:tcPr>
          <w:p>
            <w:r>
              <w:rPr>
                <w:rFonts w:ascii="Times New Roman" w:hAnsi="Times New Roman"/>
                <w:sz w:val="20"/>
              </w:rPr>
            </w:r>
            <w:r>
              <w:rPr>
                <w:rFonts w:ascii="Times New Roman" w:hAnsi="Times New Roman"/>
                <w:b w:val="0"/>
                <w:sz w:val="20"/>
              </w:rPr>
              <w:t>SRS ECOM 01</w:t>
            </w:r>
          </w:p>
        </w:tc>
      </w:tr>
      <w:tr>
        <w:tc>
          <w:tcPr>
            <w:tcW w:type="dxa" w:w="4896"/>
            <w:vAlign w:val="center"/>
          </w:tcPr>
          <w:p>
            <w:r>
              <w:rPr>
                <w:rFonts w:ascii="Times New Roman" w:hAnsi="Times New Roman"/>
                <w:sz w:val="20"/>
              </w:rPr>
            </w:r>
            <w:r>
              <w:rPr>
                <w:rFonts w:ascii="Times New Roman" w:hAnsi="Times New Roman"/>
                <w:b w:val="0"/>
                <w:sz w:val="20"/>
              </w:rPr>
              <w:t>Phiên bản</w:t>
            </w:r>
          </w:p>
        </w:tc>
        <w:tc>
          <w:tcPr>
            <w:tcW w:type="dxa" w:w="4896"/>
            <w:vAlign w:val="center"/>
          </w:tcPr>
          <w:p>
            <w:r>
              <w:rPr>
                <w:rFonts w:ascii="Times New Roman" w:hAnsi="Times New Roman"/>
                <w:sz w:val="20"/>
              </w:rPr>
            </w:r>
            <w:r>
              <w:rPr>
                <w:rFonts w:ascii="Times New Roman" w:hAnsi="Times New Roman"/>
                <w:b w:val="0"/>
                <w:sz w:val="20"/>
              </w:rPr>
              <w:t>1.4</w:t>
            </w:r>
          </w:p>
        </w:tc>
      </w:tr>
      <w:tr>
        <w:tc>
          <w:tcPr>
            <w:tcW w:type="dxa" w:w="4896"/>
            <w:vAlign w:val="center"/>
          </w:tcPr>
          <w:p>
            <w:r>
              <w:rPr>
                <w:rFonts w:ascii="Times New Roman" w:hAnsi="Times New Roman"/>
                <w:sz w:val="20"/>
              </w:rPr>
            </w:r>
            <w:r>
              <w:rPr>
                <w:rFonts w:ascii="Times New Roman" w:hAnsi="Times New Roman"/>
                <w:b w:val="0"/>
                <w:sz w:val="20"/>
              </w:rPr>
              <w:t>Trạng thái</w:t>
            </w:r>
          </w:p>
        </w:tc>
        <w:tc>
          <w:tcPr>
            <w:tcW w:type="dxa" w:w="4896"/>
            <w:vAlign w:val="center"/>
          </w:tcPr>
          <w:p>
            <w:r>
              <w:rPr>
                <w:rFonts w:ascii="Times New Roman" w:hAnsi="Times New Roman"/>
                <w:sz w:val="20"/>
              </w:rPr>
            </w:r>
            <w:r>
              <w:rPr>
                <w:rFonts w:ascii="Times New Roman" w:hAnsi="Times New Roman"/>
                <w:b w:val="0"/>
                <w:sz w:val="20"/>
              </w:rPr>
              <w:t>Bản cơ sở để nhóm thống nhất phân tích và triển khai</w:t>
            </w:r>
          </w:p>
        </w:tc>
      </w:tr>
      <w:tr>
        <w:tc>
          <w:tcPr>
            <w:tcW w:type="dxa" w:w="4896"/>
            <w:vAlign w:val="center"/>
          </w:tcPr>
          <w:p>
            <w:r>
              <w:rPr>
                <w:rFonts w:ascii="Times New Roman" w:hAnsi="Times New Roman"/>
                <w:sz w:val="20"/>
              </w:rPr>
            </w:r>
            <w:r>
              <w:rPr>
                <w:rFonts w:ascii="Times New Roman" w:hAnsi="Times New Roman"/>
                <w:b w:val="0"/>
                <w:sz w:val="20"/>
              </w:rPr>
              <w:t>Đối tượng sử dụng</w:t>
            </w:r>
          </w:p>
        </w:tc>
        <w:tc>
          <w:tcPr>
            <w:tcW w:type="dxa" w:w="4896"/>
            <w:vAlign w:val="center"/>
          </w:tcPr>
          <w:p>
            <w:r>
              <w:rPr>
                <w:rFonts w:ascii="Times New Roman" w:hAnsi="Times New Roman"/>
                <w:sz w:val="20"/>
              </w:rPr>
            </w:r>
            <w:r>
              <w:rPr>
                <w:rFonts w:ascii="Times New Roman" w:hAnsi="Times New Roman"/>
                <w:b w:val="0"/>
                <w:sz w:val="20"/>
              </w:rPr>
              <w:t>Nhóm phát triển, giảng viên hướng dẫn và người kiểm thử</w:t>
            </w:r>
          </w:p>
        </w:tc>
      </w:tr>
      <w:tr>
        <w:tc>
          <w:tcPr>
            <w:tcW w:type="dxa" w:w="4896"/>
            <w:vAlign w:val="center"/>
          </w:tcPr>
          <w:p>
            <w:r>
              <w:rPr>
                <w:rFonts w:ascii="Times New Roman" w:hAnsi="Times New Roman"/>
                <w:sz w:val="20"/>
              </w:rPr>
            </w:r>
            <w:r>
              <w:rPr>
                <w:rFonts w:ascii="Times New Roman" w:hAnsi="Times New Roman"/>
                <w:b w:val="0"/>
                <w:sz w:val="20"/>
              </w:rPr>
              <w:t>Công nghệ chính</w:t>
            </w:r>
          </w:p>
        </w:tc>
        <w:tc>
          <w:tcPr>
            <w:tcW w:type="dxa" w:w="4896"/>
            <w:vAlign w:val="center"/>
          </w:tcPr>
          <w:p>
            <w:r>
              <w:rPr>
                <w:rFonts w:ascii="Times New Roman" w:hAnsi="Times New Roman"/>
                <w:sz w:val="20"/>
              </w:rPr>
            </w:r>
            <w:r>
              <w:rPr>
                <w:rFonts w:ascii="Times New Roman" w:hAnsi="Times New Roman"/>
                <w:b w:val="0"/>
                <w:sz w:val="20"/>
              </w:rPr>
              <w:t>Java 21, Spring Boot, Thymeleaf, Spring Data JPA, Spring Security, Supabase PostgreSQL và Cloudinary</w:t>
            </w:r>
          </w:p>
        </w:tc>
      </w:tr>
    </w:tbl>
    <w:p/>
    <w:p>
      <w:pPr>
        <w:pStyle w:val="Heading3"/>
      </w:pPr>
      <w:r>
        <w:rPr>
          <w:b w:val="0"/>
        </w:rPr>
        <w:t>Lịch sử phiên bản</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Phiên bản</w:t>
            </w:r>
          </w:p>
        </w:tc>
        <w:tc>
          <w:tcPr>
            <w:tcW w:type="dxa" w:w="2448"/>
            <w:vAlign w:val="center"/>
            <w:shd w:fill="D9EAF7"/>
          </w:tcPr>
          <w:p>
            <w:r>
              <w:rPr>
                <w:rFonts w:ascii="Times New Roman" w:hAnsi="Times New Roman"/>
                <w:sz w:val="20"/>
              </w:rPr>
            </w:r>
            <w:r>
              <w:rPr>
                <w:rFonts w:ascii="Times New Roman" w:hAnsi="Times New Roman"/>
                <w:b/>
                <w:sz w:val="20"/>
              </w:rPr>
              <w:t>Ngày</w:t>
            </w:r>
          </w:p>
        </w:tc>
        <w:tc>
          <w:tcPr>
            <w:tcW w:type="dxa" w:w="2448"/>
            <w:vAlign w:val="center"/>
            <w:shd w:fill="D9EAF7"/>
          </w:tcPr>
          <w:p>
            <w:r>
              <w:rPr>
                <w:rFonts w:ascii="Times New Roman" w:hAnsi="Times New Roman"/>
                <w:sz w:val="20"/>
              </w:rPr>
            </w:r>
            <w:r>
              <w:rPr>
                <w:rFonts w:ascii="Times New Roman" w:hAnsi="Times New Roman"/>
                <w:b/>
                <w:sz w:val="20"/>
              </w:rPr>
              <w:t>Người thực hiện</w:t>
            </w:r>
          </w:p>
        </w:tc>
        <w:tc>
          <w:tcPr>
            <w:tcW w:type="dxa" w:w="2448"/>
            <w:vAlign w:val="center"/>
            <w:shd w:fill="D9EAF7"/>
          </w:tcPr>
          <w:p>
            <w:r>
              <w:rPr>
                <w:rFonts w:ascii="Times New Roman" w:hAnsi="Times New Roman"/>
                <w:sz w:val="20"/>
              </w:rPr>
            </w:r>
            <w:r>
              <w:rPr>
                <w:rFonts w:ascii="Times New Roman" w:hAnsi="Times New Roman"/>
                <w:b/>
                <w:sz w:val="20"/>
              </w:rPr>
              <w:t>Nội dung</w:t>
            </w:r>
          </w:p>
        </w:tc>
      </w:tr>
      <w:tr>
        <w:tc>
          <w:tcPr>
            <w:tcW w:type="dxa" w:w="2448"/>
            <w:vAlign w:val="center"/>
          </w:tcPr>
          <w:p>
            <w:r>
              <w:rPr>
                <w:rFonts w:ascii="Times New Roman" w:hAnsi="Times New Roman"/>
                <w:sz w:val="20"/>
              </w:rPr>
            </w:r>
            <w:r>
              <w:rPr>
                <w:rFonts w:ascii="Times New Roman" w:hAnsi="Times New Roman"/>
                <w:b/>
                <w:sz w:val="20"/>
              </w:rPr>
              <w:t>1.0</w:t>
            </w:r>
          </w:p>
        </w:tc>
        <w:tc>
          <w:tcPr>
            <w:tcW w:type="dxa" w:w="2448"/>
            <w:vAlign w:val="center"/>
          </w:tcPr>
          <w:p>
            <w:r>
              <w:rPr>
                <w:rFonts w:ascii="Times New Roman" w:hAnsi="Times New Roman"/>
                <w:sz w:val="20"/>
              </w:rPr>
            </w:r>
            <w:r>
              <w:rPr>
                <w:rFonts w:ascii="Times New Roman" w:hAnsi="Times New Roman"/>
                <w:b w:val="0"/>
                <w:sz w:val="20"/>
              </w:rPr>
              <w:t>[Điền ngày]</w:t>
            </w:r>
          </w:p>
        </w:tc>
        <w:tc>
          <w:tcPr>
            <w:tcW w:type="dxa" w:w="2448"/>
            <w:vAlign w:val="center"/>
          </w:tcPr>
          <w:p>
            <w:r>
              <w:rPr>
                <w:rFonts w:ascii="Times New Roman" w:hAnsi="Times New Roman"/>
                <w:sz w:val="20"/>
              </w:rPr>
            </w:r>
            <w:r>
              <w:rPr>
                <w:rFonts w:ascii="Times New Roman" w:hAnsi="Times New Roman"/>
                <w:b w:val="0"/>
                <w:sz w:val="20"/>
              </w:rPr>
              <w:t>Nhóm phát triển</w:t>
            </w:r>
          </w:p>
        </w:tc>
        <w:tc>
          <w:tcPr>
            <w:tcW w:type="dxa" w:w="2448"/>
            <w:vAlign w:val="center"/>
          </w:tcPr>
          <w:p>
            <w:r>
              <w:rPr>
                <w:rFonts w:ascii="Times New Roman" w:hAnsi="Times New Roman"/>
                <w:sz w:val="20"/>
              </w:rPr>
            </w:r>
            <w:r>
              <w:rPr>
                <w:rFonts w:ascii="Times New Roman" w:hAnsi="Times New Roman"/>
                <w:b w:val="0"/>
                <w:sz w:val="20"/>
              </w:rPr>
              <w:t>Khởi tạo đặc tả yêu cầu phần mềm</w:t>
            </w:r>
          </w:p>
        </w:tc>
      </w:tr>
      <w:tr>
        <w:tc>
          <w:tcPr>
            <w:tcW w:type="dxa" w:w="2448"/>
            <w:vAlign w:val="center"/>
          </w:tcPr>
          <w:p>
            <w:r>
              <w:rPr>
                <w:rFonts w:ascii="Times New Roman" w:hAnsi="Times New Roman"/>
                <w:sz w:val="20"/>
              </w:rPr>
            </w:r>
            <w:r>
              <w:rPr>
                <w:rFonts w:ascii="Times New Roman" w:hAnsi="Times New Roman"/>
                <w:b w:val="0"/>
                <w:sz w:val="20"/>
              </w:rPr>
              <w:t>1.1</w:t>
            </w:r>
          </w:p>
        </w:tc>
        <w:tc>
          <w:tcPr>
            <w:tcW w:type="dxa" w:w="2448"/>
            <w:vAlign w:val="center"/>
          </w:tcPr>
          <w:p>
            <w:r>
              <w:rPr>
                <w:rFonts w:ascii="Times New Roman" w:hAnsi="Times New Roman"/>
                <w:sz w:val="20"/>
              </w:rPr>
            </w:r>
            <w:r>
              <w:rPr>
                <w:rFonts w:ascii="Times New Roman" w:hAnsi="Times New Roman"/>
                <w:b w:val="0"/>
                <w:sz w:val="20"/>
              </w:rPr>
              <w:t>25/09/2026</w:t>
            </w:r>
          </w:p>
        </w:tc>
        <w:tc>
          <w:tcPr>
            <w:tcW w:type="dxa" w:w="2448"/>
            <w:vAlign w:val="center"/>
          </w:tcPr>
          <w:p>
            <w:r>
              <w:rPr>
                <w:rFonts w:ascii="Times New Roman" w:hAnsi="Times New Roman"/>
                <w:sz w:val="20"/>
              </w:rPr>
            </w:r>
            <w:r>
              <w:rPr>
                <w:rFonts w:ascii="Times New Roman" w:hAnsi="Times New Roman"/>
                <w:b w:val="0"/>
                <w:sz w:val="20"/>
              </w:rPr>
              <w:t>Nhóm phát triển</w:t>
            </w:r>
          </w:p>
        </w:tc>
        <w:tc>
          <w:tcPr>
            <w:tcW w:type="dxa" w:w="2448"/>
            <w:vAlign w:val="center"/>
          </w:tcPr>
          <w:p>
            <w:r>
              <w:rPr>
                <w:rFonts w:ascii="Times New Roman" w:hAnsi="Times New Roman"/>
                <w:sz w:val="20"/>
              </w:rPr>
            </w:r>
            <w:r>
              <w:rPr>
                <w:rFonts w:ascii="Times New Roman" w:hAnsi="Times New Roman"/>
                <w:b w:val="0"/>
                <w:sz w:val="20"/>
              </w:rPr>
              <w:t>Chốt VS Code, Cloudinary, kiểm thử và hai mẫu thiết kế bắt buộc</w:t>
            </w:r>
          </w:p>
        </w:tc>
      </w:tr>
      <w:tr>
        <w:tc>
          <w:tcPr>
            <w:tcW w:type="dxa" w:w="2448"/>
            <w:vAlign w:val="center"/>
          </w:tcPr>
          <w:p>
            <w:r>
              <w:rPr>
                <w:rFonts w:ascii="Times New Roman" w:hAnsi="Times New Roman"/>
                <w:sz w:val="20"/>
              </w:rPr>
            </w:r>
            <w:r>
              <w:rPr>
                <w:rFonts w:ascii="Times New Roman" w:hAnsi="Times New Roman"/>
                <w:b w:val="0"/>
                <w:sz w:val="20"/>
              </w:rPr>
              <w:t>1.2</w:t>
            </w:r>
          </w:p>
        </w:tc>
        <w:tc>
          <w:tcPr>
            <w:tcW w:type="dxa" w:w="2448"/>
            <w:vAlign w:val="center"/>
          </w:tcPr>
          <w:p>
            <w:r>
              <w:rPr>
                <w:rFonts w:ascii="Times New Roman" w:hAnsi="Times New Roman"/>
                <w:sz w:val="20"/>
              </w:rPr>
            </w:r>
            <w:r>
              <w:rPr>
                <w:rFonts w:ascii="Times New Roman" w:hAnsi="Times New Roman"/>
                <w:b w:val="0"/>
                <w:sz w:val="20"/>
              </w:rPr>
              <w:t>25/09/2026</w:t>
            </w:r>
          </w:p>
        </w:tc>
        <w:tc>
          <w:tcPr>
            <w:tcW w:type="dxa" w:w="2448"/>
            <w:vAlign w:val="center"/>
          </w:tcPr>
          <w:p>
            <w:r>
              <w:rPr>
                <w:rFonts w:ascii="Times New Roman" w:hAnsi="Times New Roman"/>
                <w:sz w:val="20"/>
              </w:rPr>
            </w:r>
            <w:r>
              <w:rPr>
                <w:rFonts w:ascii="Times New Roman" w:hAnsi="Times New Roman"/>
                <w:b w:val="0"/>
                <w:sz w:val="20"/>
              </w:rPr>
              <w:t>Nhóm phát triển</w:t>
            </w:r>
          </w:p>
        </w:tc>
        <w:tc>
          <w:tcPr>
            <w:tcW w:type="dxa" w:w="2448"/>
            <w:vAlign w:val="center"/>
          </w:tcPr>
          <w:p>
            <w:r>
              <w:rPr>
                <w:rFonts w:ascii="Times New Roman" w:hAnsi="Times New Roman"/>
                <w:sz w:val="20"/>
              </w:rPr>
            </w:r>
            <w:r>
              <w:rPr>
                <w:rFonts w:ascii="Times New Roman" w:hAnsi="Times New Roman"/>
                <w:b w:val="0"/>
                <w:sz w:val="20"/>
              </w:rPr>
              <w:t>Bổ sung cấu trúc chi tiết và giải thích trường dữ liệu của 14 bảng</w:t>
            </w:r>
          </w:p>
        </w:tc>
      </w:tr>
      <w:tr>
        <w:tc>
          <w:tcPr>
            <w:tcW w:type="dxa" w:w="2448"/>
            <w:vAlign w:val="center"/>
          </w:tcPr>
          <w:p>
            <w:r>
              <w:rPr>
                <w:rFonts w:ascii="Times New Roman" w:hAnsi="Times New Roman"/>
                <w:sz w:val="20"/>
              </w:rPr>
            </w:r>
            <w:r>
              <w:rPr>
                <w:rFonts w:ascii="Times New Roman" w:hAnsi="Times New Roman"/>
                <w:b w:val="0"/>
                <w:sz w:val="20"/>
              </w:rPr>
              <w:t>1.3</w:t>
            </w:r>
          </w:p>
        </w:tc>
        <w:tc>
          <w:tcPr>
            <w:tcW w:type="dxa" w:w="2448"/>
            <w:vAlign w:val="center"/>
          </w:tcPr>
          <w:p>
            <w:r>
              <w:rPr>
                <w:rFonts w:ascii="Times New Roman" w:hAnsi="Times New Roman"/>
                <w:sz w:val="20"/>
              </w:rPr>
            </w:r>
            <w:r>
              <w:rPr>
                <w:rFonts w:ascii="Times New Roman" w:hAnsi="Times New Roman"/>
                <w:b w:val="0"/>
                <w:sz w:val="20"/>
              </w:rPr>
              <w:t>27/09/2026</w:t>
            </w:r>
          </w:p>
        </w:tc>
        <w:tc>
          <w:tcPr>
            <w:tcW w:type="dxa" w:w="2448"/>
            <w:vAlign w:val="center"/>
          </w:tcPr>
          <w:p>
            <w:r>
              <w:rPr>
                <w:rFonts w:ascii="Times New Roman" w:hAnsi="Times New Roman"/>
                <w:sz w:val="20"/>
              </w:rPr>
            </w:r>
            <w:r>
              <w:rPr>
                <w:rFonts w:ascii="Times New Roman" w:hAnsi="Times New Roman"/>
                <w:b w:val="0"/>
                <w:sz w:val="20"/>
              </w:rPr>
              <w:t>Nhóm phát triển</w:t>
            </w:r>
          </w:p>
        </w:tc>
        <w:tc>
          <w:tcPr>
            <w:tcW w:type="dxa" w:w="2448"/>
            <w:vAlign w:val="center"/>
          </w:tcPr>
          <w:p>
            <w:r>
              <w:rPr>
                <w:rFonts w:ascii="Times New Roman" w:hAnsi="Times New Roman"/>
                <w:sz w:val="20"/>
              </w:rPr>
            </w:r>
            <w:r>
              <w:rPr>
                <w:rFonts w:ascii="Times New Roman" w:hAnsi="Times New Roman"/>
                <w:b w:val="0"/>
                <w:sz w:val="20"/>
              </w:rPr>
              <w:t>Chuyển cấu trúc package sang modular monolith theo năm bounded context</w:t>
            </w:r>
          </w:p>
        </w:tc>
      </w:tr>
      <w:tr>
        <w:tc>
          <w:tcPr>
            <w:tcW w:type="dxa" w:w="2448"/>
            <w:vAlign w:val="center"/>
          </w:tcPr>
          <w:p>
            <w:r>
              <w:rPr>
                <w:rFonts w:ascii="Times New Roman" w:hAnsi="Times New Roman"/>
                <w:sz w:val="20"/>
              </w:rPr>
            </w:r>
            <w:r>
              <w:rPr>
                <w:rFonts w:ascii="Times New Roman" w:hAnsi="Times New Roman"/>
                <w:b w:val="0"/>
                <w:sz w:val="20"/>
              </w:rPr>
              <w:t>1.4</w:t>
            </w:r>
          </w:p>
        </w:tc>
        <w:tc>
          <w:tcPr>
            <w:tcW w:type="dxa" w:w="2448"/>
            <w:vAlign w:val="center"/>
          </w:tcPr>
          <w:p>
            <w:r>
              <w:rPr>
                <w:rFonts w:ascii="Times New Roman" w:hAnsi="Times New Roman"/>
                <w:sz w:val="20"/>
              </w:rPr>
            </w:r>
            <w:r>
              <w:rPr>
                <w:rFonts w:ascii="Times New Roman" w:hAnsi="Times New Roman"/>
                <w:b w:val="0"/>
                <w:sz w:val="20"/>
              </w:rPr>
              <w:t>29/09/2026</w:t>
            </w:r>
          </w:p>
        </w:tc>
        <w:tc>
          <w:tcPr>
            <w:tcW w:type="dxa" w:w="2448"/>
            <w:vAlign w:val="center"/>
          </w:tcPr>
          <w:p>
            <w:r>
              <w:rPr>
                <w:rFonts w:ascii="Times New Roman" w:hAnsi="Times New Roman"/>
                <w:sz w:val="20"/>
              </w:rPr>
            </w:r>
            <w:r>
              <w:rPr>
                <w:rFonts w:ascii="Times New Roman" w:hAnsi="Times New Roman"/>
                <w:b w:val="0"/>
                <w:sz w:val="20"/>
              </w:rPr>
              <w:t>Nhóm phát triển</w:t>
            </w:r>
          </w:p>
        </w:tc>
        <w:tc>
          <w:tcPr>
            <w:tcW w:type="dxa" w:w="2448"/>
            <w:vAlign w:val="center"/>
          </w:tcPr>
          <w:p>
            <w:r>
              <w:rPr>
                <w:rFonts w:ascii="Times New Roman" w:hAnsi="Times New Roman"/>
                <w:sz w:val="20"/>
              </w:rPr>
            </w:r>
            <w:r>
              <w:rPr>
                <w:rFonts w:ascii="Times New Roman" w:hAnsi="Times New Roman"/>
                <w:b w:val="0"/>
                <w:sz w:val="20"/>
              </w:rPr>
              <w:t>Chốt quy tắc checkout, hủy đơn, thanh toán, tồn kho, catalog, thông báo và đánh giá</w:t>
            </w:r>
          </w:p>
        </w:tc>
      </w:tr>
    </w:tbl>
    <w:p/>
    <w:p>
      <w:pPr>
        <w:pStyle w:val="Heading3"/>
      </w:pPr>
      <w:r>
        <w:rPr>
          <w:b w:val="0"/>
        </w:rPr>
        <w:t>Phê duyệt tài liệu</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Vai trò</w:t>
            </w:r>
          </w:p>
        </w:tc>
        <w:tc>
          <w:tcPr>
            <w:tcW w:type="dxa" w:w="2448"/>
            <w:vAlign w:val="center"/>
            <w:shd w:fill="D9EAF7"/>
          </w:tcPr>
          <w:p>
            <w:r>
              <w:rPr>
                <w:rFonts w:ascii="Times New Roman" w:hAnsi="Times New Roman"/>
                <w:sz w:val="20"/>
              </w:rPr>
            </w:r>
            <w:r>
              <w:rPr>
                <w:rFonts w:ascii="Times New Roman" w:hAnsi="Times New Roman"/>
                <w:b/>
                <w:sz w:val="20"/>
              </w:rPr>
              <w:t>Họ tên</w:t>
            </w:r>
          </w:p>
        </w:tc>
        <w:tc>
          <w:tcPr>
            <w:tcW w:type="dxa" w:w="2448"/>
            <w:vAlign w:val="center"/>
            <w:shd w:fill="D9EAF7"/>
          </w:tcPr>
          <w:p>
            <w:r>
              <w:rPr>
                <w:rFonts w:ascii="Times New Roman" w:hAnsi="Times New Roman"/>
                <w:sz w:val="20"/>
              </w:rPr>
            </w:r>
            <w:r>
              <w:rPr>
                <w:rFonts w:ascii="Times New Roman" w:hAnsi="Times New Roman"/>
                <w:b/>
                <w:sz w:val="20"/>
              </w:rPr>
              <w:t>Ngày</w:t>
            </w:r>
          </w:p>
        </w:tc>
        <w:tc>
          <w:tcPr>
            <w:tcW w:type="dxa" w:w="2448"/>
            <w:vAlign w:val="center"/>
            <w:shd w:fill="D9EAF7"/>
          </w:tcPr>
          <w:p>
            <w:r>
              <w:rPr>
                <w:rFonts w:ascii="Times New Roman" w:hAnsi="Times New Roman"/>
                <w:sz w:val="20"/>
              </w:rPr>
            </w:r>
            <w:r>
              <w:rPr>
                <w:rFonts w:ascii="Times New Roman" w:hAnsi="Times New Roman"/>
                <w:b/>
                <w:sz w:val="20"/>
              </w:rPr>
              <w:t>Xác nhận</w:t>
            </w:r>
          </w:p>
        </w:tc>
      </w:tr>
      <w:tr>
        <w:tc>
          <w:tcPr>
            <w:tcW w:type="dxa" w:w="2448"/>
            <w:vAlign w:val="center"/>
          </w:tcPr>
          <w:p>
            <w:r>
              <w:rPr>
                <w:rFonts w:ascii="Times New Roman" w:hAnsi="Times New Roman"/>
                <w:sz w:val="20"/>
              </w:rPr>
            </w:r>
            <w:r>
              <w:rPr>
                <w:rFonts w:ascii="Times New Roman" w:hAnsi="Times New Roman"/>
                <w:b w:val="0"/>
                <w:sz w:val="20"/>
              </w:rPr>
              <w:t>Trưởng nhóm</w:t>
            </w:r>
          </w:p>
        </w:tc>
        <w:tc>
          <w:tcPr>
            <w:tcW w:type="dxa" w:w="2448"/>
            <w:vAlign w:val="center"/>
          </w:tcPr>
          <w:p>
            <w:r>
              <w:rPr>
                <w:rFonts w:ascii="Times New Roman" w:hAnsi="Times New Roman"/>
                <w:sz w:val="20"/>
              </w:rPr>
            </w:r>
            <w:r>
              <w:rPr>
                <w:rFonts w:ascii="Times New Roman" w:hAnsi="Times New Roman"/>
                <w:b w:val="0"/>
                <w:sz w:val="20"/>
              </w:rPr>
              <w:t>[Điền]</w:t>
            </w:r>
          </w:p>
        </w:tc>
        <w:tc>
          <w:tcPr>
            <w:tcW w:type="dxa" w:w="2448"/>
            <w:vAlign w:val="center"/>
          </w:tcPr>
          <w:p>
            <w:r>
              <w:rPr>
                <w:rFonts w:ascii="Times New Roman" w:hAnsi="Times New Roman"/>
                <w:sz w:val="20"/>
              </w:rPr>
            </w:r>
            <w:r>
              <w:rPr>
                <w:rFonts w:ascii="Times New Roman" w:hAnsi="Times New Roman"/>
                <w:b w:val="0"/>
                <w:sz w:val="20"/>
              </w:rPr>
              <w:t>[Điền]</w:t>
            </w:r>
          </w:p>
        </w:tc>
        <w:tc>
          <w:tcPr>
            <w:tcW w:type="dxa" w:w="2448"/>
            <w:vAlign w:val="center"/>
          </w:tcPr>
          <w:p>
            <w:r>
              <w:rPr>
                <w:rFonts w:ascii="Times New Roman" w:hAnsi="Times New Roman"/>
                <w:sz w:val="20"/>
              </w:rPr>
            </w:r>
            <w:r>
              <w:rPr>
                <w:rFonts w:ascii="Times New Roman" w:hAnsi="Times New Roman"/>
                <w:b w:val="0"/>
                <w:sz w:val="20"/>
              </w:rPr>
              <w:t>[Ký hoặc xác nhận]</w:t>
            </w:r>
          </w:p>
        </w:tc>
      </w:tr>
      <w:tr>
        <w:tc>
          <w:tcPr>
            <w:tcW w:type="dxa" w:w="2448"/>
            <w:vAlign w:val="center"/>
          </w:tcPr>
          <w:p>
            <w:r>
              <w:rPr>
                <w:rFonts w:ascii="Times New Roman" w:hAnsi="Times New Roman"/>
                <w:sz w:val="20"/>
              </w:rPr>
            </w:r>
            <w:r>
              <w:rPr>
                <w:rFonts w:ascii="Times New Roman" w:hAnsi="Times New Roman"/>
                <w:b w:val="0"/>
                <w:sz w:val="20"/>
              </w:rPr>
              <w:t>Giảng viên</w:t>
            </w:r>
          </w:p>
        </w:tc>
        <w:tc>
          <w:tcPr>
            <w:tcW w:type="dxa" w:w="2448"/>
            <w:vAlign w:val="center"/>
          </w:tcPr>
          <w:p>
            <w:r>
              <w:rPr>
                <w:rFonts w:ascii="Times New Roman" w:hAnsi="Times New Roman"/>
                <w:sz w:val="20"/>
              </w:rPr>
            </w:r>
            <w:r>
              <w:rPr>
                <w:rFonts w:ascii="Times New Roman" w:hAnsi="Times New Roman"/>
                <w:b w:val="0"/>
                <w:sz w:val="20"/>
              </w:rPr>
              <w:t>[Điền]</w:t>
            </w:r>
          </w:p>
        </w:tc>
        <w:tc>
          <w:tcPr>
            <w:tcW w:type="dxa" w:w="2448"/>
            <w:vAlign w:val="center"/>
          </w:tcPr>
          <w:p>
            <w:r>
              <w:rPr>
                <w:rFonts w:ascii="Times New Roman" w:hAnsi="Times New Roman"/>
                <w:sz w:val="20"/>
              </w:rPr>
            </w:r>
            <w:r>
              <w:rPr>
                <w:rFonts w:ascii="Times New Roman" w:hAnsi="Times New Roman"/>
                <w:b w:val="0"/>
                <w:sz w:val="20"/>
              </w:rPr>
              <w:t>[Điền]</w:t>
            </w:r>
          </w:p>
        </w:tc>
        <w:tc>
          <w:tcPr>
            <w:tcW w:type="dxa" w:w="2448"/>
            <w:vAlign w:val="center"/>
          </w:tcPr>
          <w:p>
            <w:r>
              <w:rPr>
                <w:rFonts w:ascii="Times New Roman" w:hAnsi="Times New Roman"/>
                <w:sz w:val="20"/>
              </w:rPr>
            </w:r>
            <w:r>
              <w:rPr>
                <w:rFonts w:ascii="Times New Roman" w:hAnsi="Times New Roman"/>
                <w:b w:val="0"/>
                <w:sz w:val="20"/>
              </w:rPr>
              <w:t>[Ký hoặc xác nhận]</w:t>
            </w:r>
          </w:p>
        </w:tc>
      </w:tr>
    </w:tbl>
    <w:p/>
    <w:p>
      <w:r>
        <w:br w:type="page"/>
      </w:r>
    </w:p>
    <w:p>
      <w:pPr>
        <w:pStyle w:val="Title"/>
        <w:jc w:val="center"/>
      </w:pPr>
      <w:r>
        <w:rPr>
          <w:b w:val="0"/>
        </w:rPr>
        <w:t>MỤC LỤC</w:t>
      </w:r>
    </w:p>
    <w:p>
      <w:pPr>
        <w:pStyle w:val="ListBullet"/>
        <w:ind w:left="360"/>
      </w:pPr>
      <w:r>
        <w:rPr>
          <w:color w:val="0563C1"/>
          <w:u w:val="single"/>
        </w:rPr>
        <w:t>1 Giới thiệu</w:t>
      </w:r>
    </w:p>
    <w:p>
      <w:pPr>
        <w:pStyle w:val="ListBullet"/>
        <w:ind w:left="648"/>
      </w:pPr>
      <w:r>
        <w:rPr>
          <w:color w:val="0563C1"/>
          <w:u w:val="single"/>
        </w:rPr>
        <w:t>1.1 Mục đích tài liệu</w:t>
      </w:r>
    </w:p>
    <w:p>
      <w:pPr>
        <w:pStyle w:val="ListBullet"/>
        <w:ind w:left="648"/>
      </w:pPr>
      <w:r>
        <w:rPr>
          <w:color w:val="0563C1"/>
          <w:u w:val="single"/>
        </w:rPr>
        <w:t>1.2 Phạm vi sản phẩm</w:t>
      </w:r>
    </w:p>
    <w:p>
      <w:pPr>
        <w:pStyle w:val="ListBullet"/>
        <w:ind w:left="648"/>
      </w:pPr>
      <w:r>
        <w:rPr>
          <w:color w:val="0563C1"/>
          <w:u w:val="single"/>
        </w:rPr>
        <w:t>1.3 Đối tượng đọc</w:t>
      </w:r>
    </w:p>
    <w:p>
      <w:pPr>
        <w:pStyle w:val="ListBullet"/>
        <w:ind w:left="648"/>
      </w:pPr>
      <w:r>
        <w:rPr>
          <w:color w:val="0563C1"/>
          <w:u w:val="single"/>
        </w:rPr>
        <w:t>1.4 Thuật ngữ và viết tắt</w:t>
      </w:r>
    </w:p>
    <w:p>
      <w:pPr>
        <w:pStyle w:val="ListBullet"/>
        <w:ind w:left="360"/>
      </w:pPr>
      <w:r>
        <w:rPr>
          <w:color w:val="0563C1"/>
          <w:u w:val="single"/>
        </w:rPr>
        <w:t>2 Mô tả tổng quan</w:t>
      </w:r>
    </w:p>
    <w:p>
      <w:pPr>
        <w:pStyle w:val="ListBullet"/>
        <w:ind w:left="648"/>
      </w:pPr>
      <w:r>
        <w:rPr>
          <w:color w:val="0563C1"/>
          <w:u w:val="single"/>
        </w:rPr>
        <w:t>2.1 Bối cảnh</w:t>
      </w:r>
    </w:p>
    <w:p>
      <w:pPr>
        <w:pStyle w:val="ListBullet"/>
        <w:ind w:left="648"/>
      </w:pPr>
      <w:r>
        <w:rPr>
          <w:color w:val="0563C1"/>
          <w:u w:val="single"/>
        </w:rPr>
        <w:t>2.2 Mục tiêu</w:t>
      </w:r>
    </w:p>
    <w:p>
      <w:pPr>
        <w:pStyle w:val="ListBullet"/>
        <w:ind w:left="648"/>
      </w:pPr>
      <w:r>
        <w:rPr>
          <w:color w:val="0563C1"/>
          <w:u w:val="single"/>
        </w:rPr>
        <w:t>2.3 Giả định và phụ thuộc</w:t>
      </w:r>
    </w:p>
    <w:p>
      <w:pPr>
        <w:pStyle w:val="ListBullet"/>
        <w:ind w:left="648"/>
      </w:pPr>
      <w:r>
        <w:rPr>
          <w:color w:val="0563C1"/>
          <w:u w:val="single"/>
        </w:rPr>
        <w:t>2.4 Ràng buộc</w:t>
      </w:r>
    </w:p>
    <w:p>
      <w:pPr>
        <w:pStyle w:val="ListBullet"/>
        <w:ind w:left="360"/>
      </w:pPr>
      <w:r>
        <w:rPr>
          <w:color w:val="0563C1"/>
          <w:u w:val="single"/>
        </w:rPr>
        <w:t>3 Tác nhân và quyền truy cập</w:t>
      </w:r>
    </w:p>
    <w:p>
      <w:pPr>
        <w:pStyle w:val="ListBullet"/>
        <w:ind w:left="648"/>
      </w:pPr>
      <w:r>
        <w:rPr>
          <w:color w:val="0563C1"/>
          <w:u w:val="single"/>
        </w:rPr>
        <w:t>3.1 Ma trận quyền</w:t>
      </w:r>
    </w:p>
    <w:p>
      <w:pPr>
        <w:pStyle w:val="ListBullet"/>
        <w:ind w:left="360"/>
      </w:pPr>
      <w:r>
        <w:rPr>
          <w:color w:val="0563C1"/>
          <w:u w:val="single"/>
        </w:rPr>
        <w:t>4 Yêu cầu chức năng</w:t>
      </w:r>
    </w:p>
    <w:p>
      <w:pPr>
        <w:pStyle w:val="ListBullet"/>
        <w:ind w:left="648"/>
      </w:pPr>
      <w:r>
        <w:rPr>
          <w:color w:val="0563C1"/>
          <w:u w:val="single"/>
        </w:rPr>
        <w:t>4.1 Tài khoản và hồ sơ</w:t>
      </w:r>
    </w:p>
    <w:p>
      <w:pPr>
        <w:pStyle w:val="ListBullet"/>
        <w:ind w:left="648"/>
      </w:pPr>
      <w:r>
        <w:rPr>
          <w:color w:val="0563C1"/>
          <w:u w:val="single"/>
        </w:rPr>
        <w:t>4.2 Gian hàng và xét duyệt</w:t>
      </w:r>
    </w:p>
    <w:p>
      <w:pPr>
        <w:pStyle w:val="ListBullet"/>
        <w:ind w:left="648"/>
      </w:pPr>
      <w:r>
        <w:rPr>
          <w:color w:val="0563C1"/>
          <w:u w:val="single"/>
        </w:rPr>
        <w:t>4.3 Danh mục và sản phẩm</w:t>
      </w:r>
    </w:p>
    <w:p>
      <w:pPr>
        <w:pStyle w:val="ListBullet"/>
        <w:ind w:left="648"/>
      </w:pPr>
      <w:r>
        <w:rPr>
          <w:color w:val="0563C1"/>
          <w:u w:val="single"/>
        </w:rPr>
        <w:t>4.4 Giỏ hàng</w:t>
      </w:r>
    </w:p>
    <w:p>
      <w:pPr>
        <w:pStyle w:val="ListBullet"/>
        <w:ind w:left="648"/>
      </w:pPr>
      <w:r>
        <w:rPr>
          <w:color w:val="0563C1"/>
          <w:u w:val="single"/>
        </w:rPr>
        <w:t>4.5 Đặt hàng và thanh toán</w:t>
      </w:r>
    </w:p>
    <w:p>
      <w:pPr>
        <w:pStyle w:val="ListBullet"/>
        <w:ind w:left="648"/>
      </w:pPr>
      <w:r>
        <w:rPr>
          <w:color w:val="0563C1"/>
          <w:u w:val="single"/>
        </w:rPr>
        <w:t>4.6 Quản lý đơn hàng</w:t>
      </w:r>
    </w:p>
    <w:p>
      <w:pPr>
        <w:pStyle w:val="ListBullet"/>
        <w:ind w:left="648"/>
      </w:pPr>
      <w:r>
        <w:rPr>
          <w:color w:val="0563C1"/>
          <w:u w:val="single"/>
        </w:rPr>
        <w:t>4.7 Thông báo</w:t>
      </w:r>
    </w:p>
    <w:p>
      <w:pPr>
        <w:pStyle w:val="ListBullet"/>
        <w:ind w:left="648"/>
      </w:pPr>
      <w:r>
        <w:rPr>
          <w:color w:val="0563C1"/>
          <w:u w:val="single"/>
        </w:rPr>
        <w:t>4.8 Đánh giá và yêu thích</w:t>
      </w:r>
    </w:p>
    <w:p>
      <w:pPr>
        <w:pStyle w:val="ListBullet"/>
        <w:ind w:left="648"/>
      </w:pPr>
      <w:r>
        <w:rPr>
          <w:color w:val="0563C1"/>
          <w:u w:val="single"/>
        </w:rPr>
        <w:t>4.9 Thống kê</w:t>
      </w:r>
    </w:p>
    <w:p>
      <w:pPr>
        <w:pStyle w:val="ListBullet"/>
        <w:ind w:left="360"/>
      </w:pPr>
      <w:r>
        <w:rPr>
          <w:color w:val="0563C1"/>
          <w:u w:val="single"/>
        </w:rPr>
        <w:t>5 Đặc tả ca sử dụng</w:t>
      </w:r>
    </w:p>
    <w:p>
      <w:pPr>
        <w:pStyle w:val="ListBullet"/>
        <w:ind w:left="648"/>
      </w:pPr>
      <w:r>
        <w:rPr>
          <w:color w:val="0563C1"/>
          <w:u w:val="single"/>
        </w:rPr>
        <w:t>UC 01 Đăng ký tài khoản</w:t>
      </w:r>
    </w:p>
    <w:p>
      <w:pPr>
        <w:pStyle w:val="ListBullet"/>
        <w:ind w:left="648"/>
      </w:pPr>
      <w:r>
        <w:rPr>
          <w:color w:val="0563C1"/>
          <w:u w:val="single"/>
        </w:rPr>
        <w:t>UC 02 Gửi yêu cầu mở gian hàng</w:t>
      </w:r>
    </w:p>
    <w:p>
      <w:pPr>
        <w:pStyle w:val="ListBullet"/>
        <w:ind w:left="648"/>
      </w:pPr>
      <w:r>
        <w:rPr>
          <w:color w:val="0563C1"/>
          <w:u w:val="single"/>
        </w:rPr>
        <w:t>UC 03 Xét duyệt gian hàng</w:t>
      </w:r>
    </w:p>
    <w:p>
      <w:pPr>
        <w:pStyle w:val="ListBullet"/>
        <w:ind w:left="648"/>
      </w:pPr>
      <w:r>
        <w:rPr>
          <w:color w:val="0563C1"/>
          <w:u w:val="single"/>
        </w:rPr>
        <w:t>UC 04 Quản lý sản phẩm</w:t>
      </w:r>
    </w:p>
    <w:p>
      <w:pPr>
        <w:pStyle w:val="ListBullet"/>
        <w:ind w:left="648"/>
      </w:pPr>
      <w:r>
        <w:rPr>
          <w:color w:val="0563C1"/>
          <w:u w:val="single"/>
        </w:rPr>
        <w:t>UC 05 Thêm sản phẩm vào giỏ</w:t>
      </w:r>
    </w:p>
    <w:p>
      <w:pPr>
        <w:pStyle w:val="ListBullet"/>
        <w:ind w:left="648"/>
      </w:pPr>
      <w:r>
        <w:rPr>
          <w:color w:val="0563C1"/>
          <w:u w:val="single"/>
        </w:rPr>
        <w:t>UC 06 Đặt hàng</w:t>
      </w:r>
    </w:p>
    <w:p>
      <w:pPr>
        <w:pStyle w:val="ListBullet"/>
        <w:ind w:left="648"/>
      </w:pPr>
      <w:r>
        <w:rPr>
          <w:color w:val="0563C1"/>
          <w:u w:val="single"/>
        </w:rPr>
        <w:t>UC 07 Xử lý đơn hàng</w:t>
      </w:r>
    </w:p>
    <w:p>
      <w:pPr>
        <w:pStyle w:val="ListBullet"/>
        <w:ind w:left="648"/>
      </w:pPr>
      <w:r>
        <w:rPr>
          <w:color w:val="0563C1"/>
          <w:u w:val="single"/>
        </w:rPr>
        <w:t>UC 08 Đánh giá sản phẩm</w:t>
      </w:r>
    </w:p>
    <w:p>
      <w:pPr>
        <w:pStyle w:val="ListBullet"/>
        <w:ind w:left="360"/>
      </w:pPr>
      <w:r>
        <w:rPr>
          <w:color w:val="0563C1"/>
          <w:u w:val="single"/>
        </w:rPr>
        <w:t>6 Quy tắc nghiệp vụ</w:t>
      </w:r>
    </w:p>
    <w:p>
      <w:pPr>
        <w:pStyle w:val="ListBullet"/>
        <w:ind w:left="648"/>
      </w:pPr>
      <w:r>
        <w:rPr>
          <w:color w:val="0563C1"/>
          <w:u w:val="single"/>
        </w:rPr>
        <w:t>6.1 Quy tắc chuyển trạng thái gian hàng</w:t>
      </w:r>
    </w:p>
    <w:p>
      <w:pPr>
        <w:pStyle w:val="ListBullet"/>
        <w:ind w:left="648"/>
      </w:pPr>
      <w:r>
        <w:rPr>
          <w:color w:val="0563C1"/>
          <w:u w:val="single"/>
        </w:rPr>
        <w:t>6.2 Quy tắc chuyển trạng thái đơn hàng</w:t>
      </w:r>
    </w:p>
    <w:p>
      <w:pPr>
        <w:pStyle w:val="ListBullet"/>
        <w:ind w:left="360"/>
      </w:pPr>
      <w:r>
        <w:rPr>
          <w:color w:val="0563C1"/>
          <w:u w:val="single"/>
        </w:rPr>
        <w:t>7 Yêu cầu dữ liệu</w:t>
      </w:r>
    </w:p>
    <w:p>
      <w:pPr>
        <w:pStyle w:val="ListBullet"/>
        <w:ind w:left="648"/>
      </w:pPr>
      <w:r>
        <w:rPr>
          <w:color w:val="0563C1"/>
          <w:u w:val="single"/>
        </w:rPr>
        <w:t>7.1 Chi tiết cấu trúc các bảng</w:t>
      </w:r>
    </w:p>
    <w:p>
      <w:pPr>
        <w:pStyle w:val="ListBullet"/>
        <w:ind w:left="648"/>
      </w:pPr>
      <w:r>
        <w:rPr>
          <w:color w:val="0563C1"/>
          <w:u w:val="single"/>
        </w:rPr>
        <w:t>7.2 Ràng buộc dữ liệu</w:t>
      </w:r>
    </w:p>
    <w:p>
      <w:pPr>
        <w:pStyle w:val="ListBullet"/>
        <w:ind w:left="648"/>
      </w:pPr>
      <w:r>
        <w:rPr>
          <w:color w:val="0563C1"/>
          <w:u w:val="single"/>
        </w:rPr>
        <w:t>7.3 Chính sách tạo dữ liệu mẫu</w:t>
      </w:r>
    </w:p>
    <w:p>
      <w:pPr>
        <w:pStyle w:val="ListBullet"/>
        <w:ind w:left="360"/>
      </w:pPr>
      <w:r>
        <w:rPr>
          <w:color w:val="0563C1"/>
          <w:u w:val="single"/>
        </w:rPr>
        <w:t>8 Yêu cầu phi chức năng</w:t>
      </w:r>
    </w:p>
    <w:p>
      <w:pPr>
        <w:pStyle w:val="ListBullet"/>
        <w:ind w:left="360"/>
      </w:pPr>
      <w:r>
        <w:rPr>
          <w:color w:val="0563C1"/>
          <w:u w:val="single"/>
        </w:rPr>
        <w:t>9 Kiến trúc và công nghệ</w:t>
      </w:r>
    </w:p>
    <w:p>
      <w:pPr>
        <w:pStyle w:val="ListBullet"/>
        <w:ind w:left="648"/>
      </w:pPr>
      <w:r>
        <w:rPr>
          <w:color w:val="0563C1"/>
          <w:u w:val="single"/>
        </w:rPr>
        <w:t>9.1 Kiến trúc phân lớp</w:t>
      </w:r>
    </w:p>
    <w:p>
      <w:pPr>
        <w:pStyle w:val="ListBullet"/>
        <w:ind w:left="648"/>
      </w:pPr>
      <w:r>
        <w:rPr>
          <w:color w:val="0563C1"/>
          <w:u w:val="single"/>
        </w:rPr>
        <w:t>9.2 Công nghệ sử dụng</w:t>
      </w:r>
    </w:p>
    <w:p>
      <w:pPr>
        <w:pStyle w:val="ListBullet"/>
        <w:ind w:left="648"/>
      </w:pPr>
      <w:r>
        <w:rPr>
          <w:color w:val="0563C1"/>
          <w:u w:val="single"/>
        </w:rPr>
        <w:t>9.3 Cấu trúc package dự kiến</w:t>
      </w:r>
    </w:p>
    <w:p>
      <w:pPr>
        <w:pStyle w:val="ListBullet"/>
        <w:ind w:left="360"/>
      </w:pPr>
      <w:r>
        <w:rPr>
          <w:color w:val="0563C1"/>
          <w:u w:val="single"/>
        </w:rPr>
        <w:t>10 Áp dụng mẫu thiết kế</w:t>
      </w:r>
    </w:p>
    <w:p>
      <w:pPr>
        <w:pStyle w:val="ListBullet"/>
        <w:ind w:left="648"/>
      </w:pPr>
      <w:r>
        <w:rPr>
          <w:color w:val="0563C1"/>
          <w:u w:val="single"/>
        </w:rPr>
        <w:t>10.1 State Pattern cho gian hàng</w:t>
      </w:r>
    </w:p>
    <w:p>
      <w:pPr>
        <w:pStyle w:val="ListBullet"/>
        <w:ind w:left="648"/>
      </w:pPr>
      <w:r>
        <w:rPr>
          <w:color w:val="0563C1"/>
          <w:u w:val="single"/>
        </w:rPr>
        <w:t>10.2 Strategy Pattern cho thanh toán</w:t>
      </w:r>
    </w:p>
    <w:p>
      <w:pPr>
        <w:pStyle w:val="ListBullet"/>
        <w:ind w:left="648"/>
      </w:pPr>
      <w:r>
        <w:rPr>
          <w:color w:val="0563C1"/>
          <w:u w:val="single"/>
        </w:rPr>
        <w:t>10.3 Observer Pattern cho thông báo</w:t>
      </w:r>
    </w:p>
    <w:p>
      <w:pPr>
        <w:pStyle w:val="ListBullet"/>
        <w:ind w:left="360"/>
      </w:pPr>
      <w:r>
        <w:rPr>
          <w:color w:val="0563C1"/>
          <w:u w:val="single"/>
        </w:rPr>
        <w:t>11 Giao diện dự kiến</w:t>
      </w:r>
    </w:p>
    <w:p>
      <w:pPr>
        <w:pStyle w:val="ListBullet"/>
        <w:ind w:left="648"/>
      </w:pPr>
      <w:r>
        <w:rPr>
          <w:color w:val="0563C1"/>
          <w:u w:val="single"/>
        </w:rPr>
        <w:t>11.1 Nguyên tắc giao diện</w:t>
      </w:r>
    </w:p>
    <w:p>
      <w:pPr>
        <w:pStyle w:val="ListBullet"/>
        <w:ind w:left="360"/>
      </w:pPr>
      <w:r>
        <w:rPr>
          <w:color w:val="0563C1"/>
          <w:u w:val="single"/>
        </w:rPr>
        <w:t>12 Tiêu chí nghiệm thu</w:t>
      </w:r>
    </w:p>
    <w:p>
      <w:pPr>
        <w:pStyle w:val="ListBullet"/>
        <w:ind w:left="648"/>
      </w:pPr>
      <w:r>
        <w:rPr>
          <w:color w:val="0563C1"/>
          <w:u w:val="single"/>
        </w:rPr>
        <w:t>12.1 Kịch bản trình diễn</w:t>
      </w:r>
    </w:p>
    <w:p>
      <w:pPr>
        <w:pStyle w:val="ListBullet"/>
        <w:ind w:left="360"/>
      </w:pPr>
      <w:r>
        <w:rPr>
          <w:color w:val="0563C1"/>
          <w:u w:val="single"/>
        </w:rPr>
        <w:t>13 Phạm vi ngoài hệ thống</w:t>
      </w:r>
    </w:p>
    <w:p>
      <w:pPr>
        <w:pStyle w:val="ListBullet"/>
        <w:ind w:left="360"/>
      </w:pPr>
      <w:r>
        <w:rPr>
          <w:color w:val="0563C1"/>
          <w:u w:val="single"/>
        </w:rPr>
        <w:t>14 Kế hoạch thực hiện và phân công</w:t>
      </w:r>
    </w:p>
    <w:p>
      <w:pPr>
        <w:pStyle w:val="ListBullet"/>
        <w:ind w:left="648"/>
      </w:pPr>
      <w:r>
        <w:rPr>
          <w:color w:val="0563C1"/>
          <w:u w:val="single"/>
        </w:rPr>
        <w:t>14.1 Quy tắc Git</w:t>
      </w:r>
    </w:p>
    <w:p>
      <w:pPr>
        <w:pStyle w:val="ListBullet"/>
        <w:ind w:left="360"/>
      </w:pPr>
      <w:r>
        <w:rPr>
          <w:color w:val="0563C1"/>
          <w:u w:val="single"/>
        </w:rPr>
        <w:t>15 Phụ lục</w:t>
      </w:r>
    </w:p>
    <w:p>
      <w:pPr>
        <w:pStyle w:val="ListBullet"/>
        <w:ind w:left="648"/>
      </w:pPr>
      <w:r>
        <w:rPr>
          <w:color w:val="0563C1"/>
          <w:u w:val="single"/>
        </w:rPr>
        <w:t>15.1 Danh sách trạng thái</w:t>
      </w:r>
    </w:p>
    <w:p>
      <w:pPr>
        <w:pStyle w:val="ListBullet"/>
        <w:ind w:left="648"/>
      </w:pPr>
      <w:r>
        <w:rPr>
          <w:color w:val="0563C1"/>
          <w:u w:val="single"/>
        </w:rPr>
        <w:t>15.2 Điều kiện đóng băng yêu cầu</w:t>
      </w:r>
    </w:p>
    <w:p>
      <w:pPr>
        <w:pStyle w:val="ListBullet"/>
        <w:ind w:left="648"/>
      </w:pPr>
      <w:r>
        <w:rPr>
          <w:color w:val="0563C1"/>
          <w:u w:val="single"/>
        </w:rPr>
        <w:t>15.3 Danh sách nội dung cần nhóm điền</w:t>
      </w:r>
    </w:p>
    <w:p>
      <w:pPr>
        <w:pStyle w:val="Heading2"/>
      </w:pPr>
      <w:r>
        <w:rPr>
          <w:b w:val="0"/>
        </w:rPr>
        <w:t>1 Giới thiệu</w:t>
      </w:r>
    </w:p>
    <w:p>
      <w:pPr>
        <w:pStyle w:val="Heading3"/>
      </w:pPr>
      <w:r>
        <w:rPr>
          <w:b w:val="0"/>
        </w:rPr>
        <w:t>1.1 Mục đích tài liệu</w:t>
      </w:r>
    </w:p>
    <w:p>
      <w:pPr>
        <w:spacing w:after="120" w:line="276" w:lineRule="auto"/>
      </w:pPr>
      <w:r>
        <w:rPr>
          <w:b w:val="0"/>
        </w:rPr>
        <w:t>Tài liệu này xác định các yêu cầu chức năng, yêu cầu phi chức năng, quy tắc nghiệp vụ, dữ liệu và giới hạn của Website Sàn thương mại điện tử. Tài liệu là cơ sở chung để năm thành viên thống nhất phạm vi, phân chia công việc, thiết kế hệ thống, lập trình, kiểm thử và trình bày sản phẩm giữa kỳ.</w:t>
      </w:r>
    </w:p>
    <w:p>
      <w:pPr>
        <w:spacing w:after="120" w:line="276" w:lineRule="auto"/>
      </w:pPr>
      <w:r>
        <w:rPr>
          <w:b w:val="0"/>
        </w:rPr>
        <w:t>Kết quả cần đạt là một website cho phép tài khoản USER mua hàng; người dùng có nhu cầu bán hàng có thể gửi yêu cầu mở gian hàng và chỉ được kinh doanh sau khi quản trị viên phê duyệt. Hệ thống phải minh họa rõ State Pattern trong vòng đời gian hàng, Strategy Pattern trong xử lý phương thức thanh toán và Observer Pattern trong tạo thông báo.</w:t>
      </w:r>
    </w:p>
    <w:p>
      <w:pPr>
        <w:pStyle w:val="Heading3"/>
      </w:pPr>
      <w:r>
        <w:rPr>
          <w:b w:val="0"/>
        </w:rPr>
        <w:t>1.2 Phạm vi sản phẩm</w:t>
      </w:r>
    </w:p>
    <w:p>
      <w:pPr>
        <w:spacing w:after="120" w:line="276" w:lineRule="auto"/>
      </w:pPr>
      <w:r>
        <w:rPr>
          <w:b w:val="0"/>
        </w:rPr>
        <w:t>Sản phẩm là ứng dụng web nguyên khối được xây dựng bằng Java và Spring Boot. Hệ thống phục vụ ba nhóm hành vi chính: mua hàng, vận hành gian hàng và quản trị sàn. Dữ liệu được lưu trên Supabase PostgreSQL để các thành viên cùng sử dụng; hình ảnh được lưu trên Cloudinary.</w:t>
      </w:r>
    </w:p>
    <w:p>
      <w:pPr>
        <w:spacing w:after="120" w:line="276" w:lineRule="auto"/>
      </w:pPr>
      <w:r>
        <w:rPr>
          <w:b w:val="0"/>
        </w:rPr>
        <w:t>Bộ công nghệ chính thức gồm VS Code, Java 21, Spring Boot, Spring MVC, Thymeleaf, Bootstrap, Spring Data JPA, Spring Security, Supabase PostgreSQL và Cloudinary. State Pattern và Strategy Pattern là hai mẫu bắt buộc của đề tài; nhóm áp dụng thêm Observer Pattern cho thông báo như mẫu thứ ba.</w:t>
      </w:r>
    </w:p>
    <w:p>
      <w:pPr>
        <w:pStyle w:val="ListBullet"/>
        <w:ind w:left="360"/>
      </w:pPr>
      <w:r>
        <w:rPr>
          <w:b w:val="0"/>
        </w:rPr>
        <w:t>Người dùng đăng ký, đăng nhập, quản lý hồ sơ, mua hàng, theo dõi đơn, đánh giá và lưu sản phẩm yêu thích.</w:t>
      </w:r>
    </w:p>
    <w:p>
      <w:pPr>
        <w:pStyle w:val="ListBullet"/>
        <w:ind w:left="360"/>
      </w:pPr>
      <w:r>
        <w:rPr>
          <w:b w:val="0"/>
        </w:rPr>
        <w:t>Người dùng gửi yêu cầu mở gian hàng; quản trị viên phê duyệt, từ chối hoặc khóa gian hàng.</w:t>
      </w:r>
    </w:p>
    <w:p>
      <w:pPr>
        <w:pStyle w:val="ListBullet"/>
        <w:ind w:left="360"/>
      </w:pPr>
      <w:r>
        <w:rPr>
          <w:b w:val="0"/>
        </w:rPr>
        <w:t>Chủ gian hàng được duyệt quản lý sản phẩm, tồn kho, đơn bán và thống kê doanh thu cơ bản.</w:t>
      </w:r>
    </w:p>
    <w:p>
      <w:pPr>
        <w:pStyle w:val="ListBullet"/>
        <w:ind w:left="360"/>
      </w:pPr>
      <w:r>
        <w:rPr>
          <w:b w:val="0"/>
        </w:rPr>
        <w:t>Hệ thống hỗ trợ thanh toán mô phỏng bằng COD và chuyển khoản.</w:t>
      </w:r>
    </w:p>
    <w:p>
      <w:pPr>
        <w:pStyle w:val="ListBullet"/>
        <w:ind w:left="360"/>
      </w:pPr>
      <w:r>
        <w:rPr>
          <w:b w:val="0"/>
        </w:rPr>
        <w:t>Hệ thống tạo thông báo nội bộ khi có sự kiện quan trọng.</w:t>
      </w:r>
    </w:p>
    <w:p>
      <w:pPr>
        <w:pStyle w:val="Heading3"/>
      </w:pPr>
      <w:r>
        <w:rPr>
          <w:b w:val="0"/>
        </w:rPr>
        <w:t>1.3 Đối tượng đọc</w:t>
      </w:r>
    </w:p>
    <w:p>
      <w:pPr>
        <w:pStyle w:val="ListBullet"/>
        <w:ind w:left="360"/>
      </w:pPr>
      <w:r>
        <w:rPr>
          <w:b w:val="0"/>
        </w:rPr>
        <w:t>Giảng viên dùng để đánh giá phạm vi và cách áp dụng mẫu thiết kế.</w:t>
      </w:r>
    </w:p>
    <w:p>
      <w:pPr>
        <w:pStyle w:val="ListBullet"/>
        <w:ind w:left="360"/>
      </w:pPr>
      <w:r>
        <w:rPr>
          <w:b w:val="0"/>
        </w:rPr>
        <w:t>Nhóm phát triển dùng để triển khai đúng chức năng và tránh thay đổi phạm vi tùy ý.</w:t>
      </w:r>
    </w:p>
    <w:p>
      <w:pPr>
        <w:pStyle w:val="ListBullet"/>
        <w:ind w:left="360"/>
      </w:pPr>
      <w:r>
        <w:rPr>
          <w:b w:val="0"/>
        </w:rPr>
        <w:t>Người kiểm thử dùng để xây dựng kịch bản kiểm thử và tiêu chí nghiệm thu.</w:t>
      </w:r>
    </w:p>
    <w:p>
      <w:pPr>
        <w:pStyle w:val="Heading3"/>
      </w:pPr>
      <w:r>
        <w:rPr>
          <w:b w:val="0"/>
        </w:rPr>
        <w:t>1.4 Thuật ngữ và viết tắt</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Thuật ngữ</w:t>
            </w:r>
          </w:p>
        </w:tc>
        <w:tc>
          <w:tcPr>
            <w:tcW w:type="dxa" w:w="4896"/>
            <w:vAlign w:val="center"/>
            <w:shd w:fill="D9EAF7"/>
          </w:tcPr>
          <w:p>
            <w:r>
              <w:rPr>
                <w:rFonts w:ascii="Times New Roman" w:hAnsi="Times New Roman"/>
                <w:sz w:val="20"/>
              </w:rPr>
            </w:r>
            <w:r>
              <w:rPr>
                <w:rFonts w:ascii="Times New Roman" w:hAnsi="Times New Roman"/>
                <w:b/>
                <w:sz w:val="20"/>
              </w:rPr>
              <w:t>Giải thích</w:t>
            </w:r>
          </w:p>
        </w:tc>
      </w:tr>
      <w:tr>
        <w:tc>
          <w:tcPr>
            <w:tcW w:type="dxa" w:w="4896"/>
            <w:vAlign w:val="center"/>
          </w:tcPr>
          <w:p>
            <w:r>
              <w:rPr>
                <w:rFonts w:ascii="Times New Roman" w:hAnsi="Times New Roman"/>
                <w:sz w:val="20"/>
              </w:rPr>
            </w:r>
            <w:r>
              <w:rPr>
                <w:rFonts w:ascii="Times New Roman" w:hAnsi="Times New Roman"/>
                <w:b w:val="0"/>
                <w:sz w:val="20"/>
              </w:rPr>
              <w:t>User</w:t>
            </w:r>
          </w:p>
        </w:tc>
        <w:tc>
          <w:tcPr>
            <w:tcW w:type="dxa" w:w="4896"/>
            <w:vAlign w:val="center"/>
          </w:tcPr>
          <w:p>
            <w:r>
              <w:rPr>
                <w:rFonts w:ascii="Times New Roman" w:hAnsi="Times New Roman"/>
                <w:sz w:val="20"/>
              </w:rPr>
            </w:r>
            <w:r>
              <w:rPr>
                <w:rFonts w:ascii="Times New Roman" w:hAnsi="Times New Roman"/>
                <w:b w:val="0"/>
                <w:sz w:val="20"/>
              </w:rPr>
              <w:t>Tài khoản người dùng chung; có thể mua hàng và có thể xin mở gian hàng.</w:t>
            </w:r>
          </w:p>
        </w:tc>
      </w:tr>
      <w:tr>
        <w:tc>
          <w:tcPr>
            <w:tcW w:type="dxa" w:w="4896"/>
            <w:vAlign w:val="center"/>
          </w:tcPr>
          <w:p>
            <w:r>
              <w:rPr>
                <w:rFonts w:ascii="Times New Roman" w:hAnsi="Times New Roman"/>
                <w:sz w:val="20"/>
              </w:rPr>
            </w:r>
            <w:r>
              <w:rPr>
                <w:rFonts w:ascii="Times New Roman" w:hAnsi="Times New Roman"/>
                <w:b w:val="0"/>
                <w:sz w:val="20"/>
              </w:rPr>
              <w:t>Admin</w:t>
            </w:r>
          </w:p>
        </w:tc>
        <w:tc>
          <w:tcPr>
            <w:tcW w:type="dxa" w:w="4896"/>
            <w:vAlign w:val="center"/>
          </w:tcPr>
          <w:p>
            <w:r>
              <w:rPr>
                <w:rFonts w:ascii="Times New Roman" w:hAnsi="Times New Roman"/>
                <w:sz w:val="20"/>
              </w:rPr>
            </w:r>
            <w:r>
              <w:rPr>
                <w:rFonts w:ascii="Times New Roman" w:hAnsi="Times New Roman"/>
                <w:b w:val="0"/>
                <w:sz w:val="20"/>
              </w:rPr>
              <w:t>Tài khoản quản trị hệ thống.</w:t>
            </w:r>
          </w:p>
        </w:tc>
      </w:tr>
      <w:tr>
        <w:tc>
          <w:tcPr>
            <w:tcW w:type="dxa" w:w="4896"/>
            <w:vAlign w:val="center"/>
          </w:tcPr>
          <w:p>
            <w:r>
              <w:rPr>
                <w:rFonts w:ascii="Times New Roman" w:hAnsi="Times New Roman"/>
                <w:sz w:val="20"/>
              </w:rPr>
            </w:r>
            <w:r>
              <w:rPr>
                <w:rFonts w:ascii="Times New Roman" w:hAnsi="Times New Roman"/>
                <w:b w:val="0"/>
                <w:sz w:val="20"/>
              </w:rPr>
              <w:t>Shop</w:t>
            </w:r>
          </w:p>
        </w:tc>
        <w:tc>
          <w:tcPr>
            <w:tcW w:type="dxa" w:w="4896"/>
            <w:vAlign w:val="center"/>
          </w:tcPr>
          <w:p>
            <w:r>
              <w:rPr>
                <w:rFonts w:ascii="Times New Roman" w:hAnsi="Times New Roman"/>
                <w:sz w:val="20"/>
              </w:rPr>
            </w:r>
            <w:r>
              <w:rPr>
                <w:rFonts w:ascii="Times New Roman" w:hAnsi="Times New Roman"/>
                <w:b w:val="0"/>
                <w:sz w:val="20"/>
              </w:rPr>
              <w:t>Gian hàng do một người dùng sở hữu sau khi được phê duyệt.</w:t>
            </w:r>
          </w:p>
        </w:tc>
      </w:tr>
      <w:tr>
        <w:tc>
          <w:tcPr>
            <w:tcW w:type="dxa" w:w="4896"/>
            <w:vAlign w:val="center"/>
          </w:tcPr>
          <w:p>
            <w:r>
              <w:rPr>
                <w:rFonts w:ascii="Times New Roman" w:hAnsi="Times New Roman"/>
                <w:sz w:val="20"/>
              </w:rPr>
            </w:r>
            <w:r>
              <w:rPr>
                <w:rFonts w:ascii="Times New Roman" w:hAnsi="Times New Roman"/>
                <w:b w:val="0"/>
                <w:sz w:val="20"/>
              </w:rPr>
              <w:t>COD</w:t>
            </w:r>
          </w:p>
        </w:tc>
        <w:tc>
          <w:tcPr>
            <w:tcW w:type="dxa" w:w="4896"/>
            <w:vAlign w:val="center"/>
          </w:tcPr>
          <w:p>
            <w:r>
              <w:rPr>
                <w:rFonts w:ascii="Times New Roman" w:hAnsi="Times New Roman"/>
                <w:sz w:val="20"/>
              </w:rPr>
            </w:r>
            <w:r>
              <w:rPr>
                <w:rFonts w:ascii="Times New Roman" w:hAnsi="Times New Roman"/>
                <w:b w:val="0"/>
                <w:sz w:val="20"/>
              </w:rPr>
              <w:t>Thanh toán khi nhận hàng.</w:t>
            </w:r>
          </w:p>
        </w:tc>
      </w:tr>
      <w:tr>
        <w:tc>
          <w:tcPr>
            <w:tcW w:type="dxa" w:w="4896"/>
            <w:vAlign w:val="center"/>
          </w:tcPr>
          <w:p>
            <w:r>
              <w:rPr>
                <w:rFonts w:ascii="Times New Roman" w:hAnsi="Times New Roman"/>
                <w:sz w:val="20"/>
              </w:rPr>
            </w:r>
            <w:r>
              <w:rPr>
                <w:rFonts w:ascii="Times New Roman" w:hAnsi="Times New Roman"/>
                <w:b w:val="0"/>
                <w:sz w:val="20"/>
              </w:rPr>
              <w:t>SRS</w:t>
            </w:r>
          </w:p>
        </w:tc>
        <w:tc>
          <w:tcPr>
            <w:tcW w:type="dxa" w:w="4896"/>
            <w:vAlign w:val="center"/>
          </w:tcPr>
          <w:p>
            <w:r>
              <w:rPr>
                <w:rFonts w:ascii="Times New Roman" w:hAnsi="Times New Roman"/>
                <w:sz w:val="20"/>
              </w:rPr>
            </w:r>
            <w:r>
              <w:rPr>
                <w:rFonts w:ascii="Times New Roman" w:hAnsi="Times New Roman"/>
                <w:b w:val="0"/>
                <w:sz w:val="20"/>
              </w:rPr>
              <w:t>Tài liệu đặc tả yêu cầu phần mềm.</w:t>
            </w:r>
          </w:p>
        </w:tc>
      </w:tr>
      <w:tr>
        <w:tc>
          <w:tcPr>
            <w:tcW w:type="dxa" w:w="4896"/>
            <w:vAlign w:val="center"/>
          </w:tcPr>
          <w:p>
            <w:r>
              <w:rPr>
                <w:rFonts w:ascii="Times New Roman" w:hAnsi="Times New Roman"/>
                <w:sz w:val="20"/>
              </w:rPr>
            </w:r>
            <w:r>
              <w:rPr>
                <w:rFonts w:ascii="Times New Roman" w:hAnsi="Times New Roman"/>
                <w:b w:val="0"/>
                <w:sz w:val="20"/>
              </w:rPr>
              <w:t>JPA</w:t>
            </w:r>
          </w:p>
        </w:tc>
        <w:tc>
          <w:tcPr>
            <w:tcW w:type="dxa" w:w="4896"/>
            <w:vAlign w:val="center"/>
          </w:tcPr>
          <w:p>
            <w:r>
              <w:rPr>
                <w:rFonts w:ascii="Times New Roman" w:hAnsi="Times New Roman"/>
                <w:sz w:val="20"/>
              </w:rPr>
            </w:r>
            <w:r>
              <w:rPr>
                <w:rFonts w:ascii="Times New Roman" w:hAnsi="Times New Roman"/>
                <w:b w:val="0"/>
                <w:sz w:val="20"/>
              </w:rPr>
              <w:t>Chuẩn ánh xạ đối tượng Java với cơ sở dữ liệu quan hệ.</w:t>
            </w:r>
          </w:p>
        </w:tc>
      </w:tr>
      <w:tr>
        <w:tc>
          <w:tcPr>
            <w:tcW w:type="dxa" w:w="4896"/>
            <w:vAlign w:val="center"/>
          </w:tcPr>
          <w:p>
            <w:r>
              <w:rPr>
                <w:rFonts w:ascii="Times New Roman" w:hAnsi="Times New Roman"/>
                <w:sz w:val="20"/>
              </w:rPr>
            </w:r>
            <w:r>
              <w:rPr>
                <w:rFonts w:ascii="Times New Roman" w:hAnsi="Times New Roman"/>
                <w:b w:val="0"/>
                <w:sz w:val="20"/>
              </w:rPr>
              <w:t>MVP</w:t>
            </w:r>
          </w:p>
        </w:tc>
        <w:tc>
          <w:tcPr>
            <w:tcW w:type="dxa" w:w="4896"/>
            <w:vAlign w:val="center"/>
          </w:tcPr>
          <w:p>
            <w:r>
              <w:rPr>
                <w:rFonts w:ascii="Times New Roman" w:hAnsi="Times New Roman"/>
                <w:sz w:val="20"/>
              </w:rPr>
            </w:r>
            <w:r>
              <w:rPr>
                <w:rFonts w:ascii="Times New Roman" w:hAnsi="Times New Roman"/>
                <w:b w:val="0"/>
                <w:sz w:val="20"/>
              </w:rPr>
              <w:t>Phiên bản tối thiểu có thể vận hành và trình diễn đầy đủ luồng chính.</w:t>
            </w:r>
          </w:p>
        </w:tc>
      </w:tr>
    </w:tbl>
    <w:p/>
    <w:p>
      <w:pPr>
        <w:pStyle w:val="Heading2"/>
      </w:pPr>
      <w:r>
        <w:rPr>
          <w:b w:val="0"/>
        </w:rPr>
        <w:t>2 Mô tả tổng quan</w:t>
      </w:r>
    </w:p>
    <w:p>
      <w:pPr>
        <w:pStyle w:val="Heading3"/>
      </w:pPr>
      <w:r>
        <w:rPr>
          <w:b w:val="0"/>
        </w:rPr>
        <w:t>2.1 Bối cảnh</w:t>
      </w:r>
    </w:p>
    <w:p>
      <w:pPr>
        <w:spacing w:after="120" w:line="276" w:lineRule="auto"/>
      </w:pPr>
      <w:r>
        <w:rPr>
          <w:b w:val="0"/>
        </w:rPr>
        <w:t>Nhiều website bán hàng chỉ cho quản trị viên đăng sản phẩm và vận hành như một cửa hàng đơn lẻ. Dự án này mô phỏng sàn thương mại điện tử nhiều gian hàng: một người dùng có thể vừa mua hàng vừa sở hữu gian hàng mà không cần tạo hai tài khoản. Quyền bán hàng phát sinh từ trạng thái gian hàng đã được phê duyệt, không phải từ một loại tài khoản người bán tách biệt.</w:t>
      </w:r>
    </w:p>
    <w:p>
      <w:pPr>
        <w:pStyle w:val="Heading3"/>
      </w:pPr>
      <w:r>
        <w:rPr>
          <w:b w:val="0"/>
        </w:rPr>
        <w:t>2.2 Mục tiêu</w:t>
      </w:r>
    </w:p>
    <w:p>
      <w:pPr>
        <w:pStyle w:val="ListNumber"/>
        <w:ind w:left="360"/>
      </w:pPr>
      <w:r>
        <w:rPr>
          <w:b w:val="0"/>
        </w:rPr>
        <w:t>Xây dựng luồng mua hàng hoàn chỉnh từ xem sản phẩm đến theo dõi đơn.</w:t>
      </w:r>
    </w:p>
    <w:p>
      <w:pPr>
        <w:pStyle w:val="ListNumber"/>
        <w:ind w:left="360"/>
      </w:pPr>
      <w:r>
        <w:rPr>
          <w:b w:val="0"/>
        </w:rPr>
        <w:t>Xây dựng quy trình yêu cầu và xét duyệt gian hàng có trạng thái rõ ràng.</w:t>
      </w:r>
    </w:p>
    <w:p>
      <w:pPr>
        <w:pStyle w:val="ListNumber"/>
        <w:ind w:left="360"/>
      </w:pPr>
      <w:r>
        <w:rPr>
          <w:b w:val="0"/>
        </w:rPr>
        <w:t>Bảo đảm người dùng chỉ thao tác trên dữ liệu thuộc quyền sở hữu của mình.</w:t>
      </w:r>
    </w:p>
    <w:p>
      <w:pPr>
        <w:pStyle w:val="ListNumber"/>
        <w:ind w:left="360"/>
      </w:pPr>
      <w:r>
        <w:rPr>
          <w:b w:val="0"/>
        </w:rPr>
        <w:t>Áp dụng tối thiểu State Pattern và Strategy Pattern vào nghiệp vụ thực tế.</w:t>
      </w:r>
    </w:p>
    <w:p>
      <w:pPr>
        <w:pStyle w:val="ListNumber"/>
        <w:ind w:left="360"/>
      </w:pPr>
      <w:r>
        <w:rPr>
          <w:b w:val="0"/>
        </w:rPr>
        <w:t>Sử dụng cơ sở dữ liệu cloud để cả nhóm cùng phát triển và kiểm thử.</w:t>
      </w:r>
    </w:p>
    <w:p>
      <w:pPr>
        <w:pStyle w:val="Heading3"/>
      </w:pPr>
      <w:r>
        <w:rPr>
          <w:b w:val="0"/>
        </w:rPr>
        <w:t>2.3 Giả định và phụ thuộc</w:t>
      </w:r>
    </w:p>
    <w:p>
      <w:pPr>
        <w:pStyle w:val="ListBullet"/>
        <w:ind w:left="360"/>
      </w:pPr>
      <w:r>
        <w:rPr>
          <w:b w:val="0"/>
        </w:rPr>
        <w:t>Người dùng có trình duyệt hiện đại và kết nối Internet.</w:t>
      </w:r>
    </w:p>
    <w:p>
      <w:pPr>
        <w:pStyle w:val="ListBullet"/>
        <w:ind w:left="360"/>
      </w:pPr>
      <w:r>
        <w:rPr>
          <w:b w:val="0"/>
        </w:rPr>
        <w:t>Dịch vụ Supabase hoạt động và thông tin kết nối được cấu hình bằng biến môi trường.</w:t>
      </w:r>
    </w:p>
    <w:p>
      <w:pPr>
        <w:pStyle w:val="ListBullet"/>
        <w:ind w:left="360"/>
      </w:pPr>
      <w:r>
        <w:rPr>
          <w:b w:val="0"/>
        </w:rPr>
        <w:t>Thanh toán và giao hàng chỉ được mô phỏng; không kết nối ngân hàng hoặc đơn vị vận chuyển.</w:t>
      </w:r>
    </w:p>
    <w:p>
      <w:pPr>
        <w:pStyle w:val="ListBullet"/>
        <w:ind w:left="360"/>
      </w:pPr>
      <w:r>
        <w:rPr>
          <w:b w:val="0"/>
        </w:rPr>
        <w:t>Mỗi người dùng chỉ sở hữu tối đa một gian hàng trong phạm vi dự án.</w:t>
      </w:r>
    </w:p>
    <w:p>
      <w:pPr>
        <w:pStyle w:val="ListBullet"/>
        <w:ind w:left="360"/>
      </w:pPr>
      <w:r>
        <w:rPr>
          <w:b w:val="0"/>
        </w:rPr>
        <w:t>Dự án được thực hiện bởi năm thành viên trong khoảng ba đến bốn tuần.</w:t>
      </w:r>
    </w:p>
    <w:p>
      <w:pPr>
        <w:pStyle w:val="Heading3"/>
      </w:pPr>
      <w:r>
        <w:rPr>
          <w:b w:val="0"/>
        </w:rPr>
        <w:t>2.4 Ràng buộc</w:t>
      </w:r>
    </w:p>
    <w:p>
      <w:pPr>
        <w:pStyle w:val="ListBullet"/>
        <w:ind w:left="360"/>
      </w:pPr>
      <w:r>
        <w:rPr>
          <w:b w:val="0"/>
        </w:rPr>
        <w:t>Ngôn ngữ backend bắt buộc là Java.</w:t>
      </w:r>
    </w:p>
    <w:p>
      <w:pPr>
        <w:pStyle w:val="ListBullet"/>
        <w:ind w:left="360"/>
      </w:pPr>
      <w:r>
        <w:rPr>
          <w:b w:val="0"/>
        </w:rPr>
        <w:t>Hệ thống phải sử dụng ít nhất hai mẫu thiết kế phần mềm.</w:t>
      </w:r>
    </w:p>
    <w:p>
      <w:pPr>
        <w:pStyle w:val="ListBullet"/>
        <w:ind w:left="360"/>
      </w:pPr>
      <w:r>
        <w:rPr>
          <w:b w:val="0"/>
        </w:rPr>
        <w:t>Ứng dụng triển khai theo kiến trúc Spring MVC và phân lớp Controller, Service, Repository.</w:t>
      </w:r>
    </w:p>
    <w:p>
      <w:pPr>
        <w:pStyle w:val="ListBullet"/>
        <w:ind w:left="360"/>
      </w:pPr>
      <w:r>
        <w:rPr>
          <w:b w:val="0"/>
        </w:rPr>
        <w:t>Không lưu mật khẩu dạng văn bản thuần.</w:t>
      </w:r>
    </w:p>
    <w:p>
      <w:pPr>
        <w:pStyle w:val="ListBullet"/>
        <w:ind w:left="360"/>
      </w:pPr>
      <w:r>
        <w:rPr>
          <w:b w:val="0"/>
        </w:rPr>
        <w:t>Không đưa khóa bí mật hoặc mật khẩu cơ sở dữ liệu lên GitHub.</w:t>
      </w:r>
    </w:p>
    <w:p>
      <w:pPr>
        <w:pStyle w:val="Heading2"/>
      </w:pPr>
      <w:r>
        <w:rPr>
          <w:b w:val="0"/>
        </w:rPr>
        <w:t>3 Tác nhân và quyền truy cập</w:t>
      </w:r>
    </w:p>
    <w:p>
      <w:pPr>
        <w:spacing w:after="120" w:line="276" w:lineRule="auto"/>
      </w:pPr>
      <w:r>
        <w:rPr>
          <w:b w:val="0"/>
        </w:rPr>
        <w:t>Hệ thống có hai loại tài khoản là USER và ADMIN. Khái niệm người bán là khả năng bổ sung của USER khi người đó sở hữu gian hàng có trạng thái APPROVED.</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Tác nhân</w:t>
            </w:r>
          </w:p>
        </w:tc>
        <w:tc>
          <w:tcPr>
            <w:tcW w:type="dxa" w:w="3264"/>
            <w:vAlign w:val="center"/>
            <w:shd w:fill="D9EAF7"/>
          </w:tcPr>
          <w:p>
            <w:r>
              <w:rPr>
                <w:rFonts w:ascii="Times New Roman" w:hAnsi="Times New Roman"/>
                <w:sz w:val="20"/>
              </w:rPr>
            </w:r>
            <w:r>
              <w:rPr>
                <w:rFonts w:ascii="Times New Roman" w:hAnsi="Times New Roman"/>
                <w:b/>
                <w:sz w:val="20"/>
              </w:rPr>
              <w:t>Mô tả</w:t>
            </w:r>
          </w:p>
        </w:tc>
        <w:tc>
          <w:tcPr>
            <w:tcW w:type="dxa" w:w="3264"/>
            <w:vAlign w:val="center"/>
            <w:shd w:fill="D9EAF7"/>
          </w:tcPr>
          <w:p>
            <w:r>
              <w:rPr>
                <w:rFonts w:ascii="Times New Roman" w:hAnsi="Times New Roman"/>
                <w:sz w:val="20"/>
              </w:rPr>
            </w:r>
            <w:r>
              <w:rPr>
                <w:rFonts w:ascii="Times New Roman" w:hAnsi="Times New Roman"/>
                <w:b/>
                <w:sz w:val="20"/>
              </w:rPr>
              <w:t>Quyền chính</w:t>
            </w:r>
          </w:p>
        </w:tc>
      </w:tr>
      <w:tr>
        <w:tc>
          <w:tcPr>
            <w:tcW w:type="dxa" w:w="3264"/>
            <w:vAlign w:val="center"/>
          </w:tcPr>
          <w:p>
            <w:r>
              <w:rPr>
                <w:rFonts w:ascii="Times New Roman" w:hAnsi="Times New Roman"/>
                <w:sz w:val="20"/>
              </w:rPr>
            </w:r>
            <w:r>
              <w:rPr>
                <w:rFonts w:ascii="Times New Roman" w:hAnsi="Times New Roman"/>
                <w:b w:val="0"/>
                <w:sz w:val="20"/>
              </w:rPr>
              <w:t>Khách</w:t>
            </w:r>
          </w:p>
        </w:tc>
        <w:tc>
          <w:tcPr>
            <w:tcW w:type="dxa" w:w="3264"/>
            <w:vAlign w:val="center"/>
          </w:tcPr>
          <w:p>
            <w:r>
              <w:rPr>
                <w:rFonts w:ascii="Times New Roman" w:hAnsi="Times New Roman"/>
                <w:sz w:val="20"/>
              </w:rPr>
            </w:r>
            <w:r>
              <w:rPr>
                <w:rFonts w:ascii="Times New Roman" w:hAnsi="Times New Roman"/>
                <w:b w:val="0"/>
                <w:sz w:val="20"/>
              </w:rPr>
              <w:t>Người chưa đăng nhập.</w:t>
            </w:r>
          </w:p>
        </w:tc>
        <w:tc>
          <w:tcPr>
            <w:tcW w:type="dxa" w:w="3264"/>
            <w:vAlign w:val="center"/>
          </w:tcPr>
          <w:p>
            <w:r>
              <w:rPr>
                <w:rFonts w:ascii="Times New Roman" w:hAnsi="Times New Roman"/>
                <w:sz w:val="20"/>
              </w:rPr>
            </w:r>
            <w:r>
              <w:rPr>
                <w:rFonts w:ascii="Times New Roman" w:hAnsi="Times New Roman"/>
                <w:b w:val="0"/>
                <w:sz w:val="20"/>
              </w:rPr>
              <w:t>Xem danh sách, tìm kiếm, lọc và xem chi tiết sản phẩm; đăng ký và đăng nhập.</w:t>
            </w:r>
          </w:p>
        </w:tc>
      </w:tr>
      <w:tr>
        <w:tc>
          <w:tcPr>
            <w:tcW w:type="dxa" w:w="3264"/>
            <w:vAlign w:val="center"/>
          </w:tcPr>
          <w:p>
            <w:r>
              <w:rPr>
                <w:rFonts w:ascii="Times New Roman" w:hAnsi="Times New Roman"/>
                <w:sz w:val="20"/>
              </w:rPr>
            </w:r>
            <w:r>
              <w:rPr>
                <w:rFonts w:ascii="Times New Roman" w:hAnsi="Times New Roman"/>
                <w:b w:val="0"/>
                <w:sz w:val="20"/>
              </w:rPr>
              <w:t>Người dùng</w:t>
            </w:r>
          </w:p>
        </w:tc>
        <w:tc>
          <w:tcPr>
            <w:tcW w:type="dxa" w:w="3264"/>
            <w:vAlign w:val="center"/>
          </w:tcPr>
          <w:p>
            <w:r>
              <w:rPr>
                <w:rFonts w:ascii="Times New Roman" w:hAnsi="Times New Roman"/>
                <w:sz w:val="20"/>
              </w:rPr>
            </w:r>
            <w:r>
              <w:rPr>
                <w:rFonts w:ascii="Times New Roman" w:hAnsi="Times New Roman"/>
                <w:b w:val="0"/>
                <w:sz w:val="20"/>
              </w:rPr>
              <w:t>Tài khoản có vai trò USER.</w:t>
            </w:r>
          </w:p>
        </w:tc>
        <w:tc>
          <w:tcPr>
            <w:tcW w:type="dxa" w:w="3264"/>
            <w:vAlign w:val="center"/>
          </w:tcPr>
          <w:p>
            <w:r>
              <w:rPr>
                <w:rFonts w:ascii="Times New Roman" w:hAnsi="Times New Roman"/>
                <w:sz w:val="20"/>
              </w:rPr>
            </w:r>
            <w:r>
              <w:rPr>
                <w:rFonts w:ascii="Times New Roman" w:hAnsi="Times New Roman"/>
                <w:b w:val="0"/>
                <w:sz w:val="20"/>
              </w:rPr>
              <w:t>Quản lý hồ sơ, giỏ hàng, đặt hàng, đánh giá, yêu thích và gửi yêu cầu mở gian hàng.</w:t>
            </w:r>
          </w:p>
        </w:tc>
      </w:tr>
      <w:tr>
        <w:tc>
          <w:tcPr>
            <w:tcW w:type="dxa" w:w="3264"/>
            <w:vAlign w:val="center"/>
          </w:tcPr>
          <w:p>
            <w:r>
              <w:rPr>
                <w:rFonts w:ascii="Times New Roman" w:hAnsi="Times New Roman"/>
                <w:sz w:val="20"/>
              </w:rPr>
            </w:r>
            <w:r>
              <w:rPr>
                <w:rFonts w:ascii="Times New Roman" w:hAnsi="Times New Roman"/>
                <w:b w:val="0"/>
                <w:sz w:val="20"/>
              </w:rPr>
              <w:t>Chủ gian hàng</w:t>
            </w:r>
          </w:p>
        </w:tc>
        <w:tc>
          <w:tcPr>
            <w:tcW w:type="dxa" w:w="3264"/>
            <w:vAlign w:val="center"/>
          </w:tcPr>
          <w:p>
            <w:r>
              <w:rPr>
                <w:rFonts w:ascii="Times New Roman" w:hAnsi="Times New Roman"/>
                <w:sz w:val="20"/>
              </w:rPr>
            </w:r>
            <w:r>
              <w:rPr>
                <w:rFonts w:ascii="Times New Roman" w:hAnsi="Times New Roman"/>
                <w:b w:val="0"/>
                <w:sz w:val="20"/>
              </w:rPr>
              <w:t>USER có shop APPROVED.</w:t>
            </w:r>
          </w:p>
        </w:tc>
        <w:tc>
          <w:tcPr>
            <w:tcW w:type="dxa" w:w="3264"/>
            <w:vAlign w:val="center"/>
          </w:tcPr>
          <w:p>
            <w:r>
              <w:rPr>
                <w:rFonts w:ascii="Times New Roman" w:hAnsi="Times New Roman"/>
                <w:sz w:val="20"/>
              </w:rPr>
            </w:r>
            <w:r>
              <w:rPr>
                <w:rFonts w:ascii="Times New Roman" w:hAnsi="Times New Roman"/>
                <w:b w:val="0"/>
                <w:sz w:val="20"/>
              </w:rPr>
              <w:t>Có toàn bộ quyền của người dùng và thêm quyền quản lý sản phẩm, đơn bán, tồn kho và thống kê.</w:t>
            </w:r>
          </w:p>
        </w:tc>
      </w:tr>
      <w:tr>
        <w:tc>
          <w:tcPr>
            <w:tcW w:type="dxa" w:w="3264"/>
            <w:vAlign w:val="center"/>
          </w:tcPr>
          <w:p>
            <w:r>
              <w:rPr>
                <w:rFonts w:ascii="Times New Roman" w:hAnsi="Times New Roman"/>
                <w:sz w:val="20"/>
              </w:rPr>
            </w:r>
            <w:r>
              <w:rPr>
                <w:rFonts w:ascii="Times New Roman" w:hAnsi="Times New Roman"/>
                <w:b w:val="0"/>
                <w:sz w:val="20"/>
              </w:rPr>
              <w:t>Quản trị viên</w:t>
            </w:r>
          </w:p>
        </w:tc>
        <w:tc>
          <w:tcPr>
            <w:tcW w:type="dxa" w:w="3264"/>
            <w:vAlign w:val="center"/>
          </w:tcPr>
          <w:p>
            <w:r>
              <w:rPr>
                <w:rFonts w:ascii="Times New Roman" w:hAnsi="Times New Roman"/>
                <w:sz w:val="20"/>
              </w:rPr>
            </w:r>
            <w:r>
              <w:rPr>
                <w:rFonts w:ascii="Times New Roman" w:hAnsi="Times New Roman"/>
                <w:b w:val="0"/>
                <w:sz w:val="20"/>
              </w:rPr>
              <w:t>Tài khoản có vai trò ADMIN, không tham gia mua bán.</w:t>
            </w:r>
          </w:p>
        </w:tc>
        <w:tc>
          <w:tcPr>
            <w:tcW w:type="dxa" w:w="3264"/>
            <w:vAlign w:val="center"/>
          </w:tcPr>
          <w:p>
            <w:r>
              <w:rPr>
                <w:rFonts w:ascii="Times New Roman" w:hAnsi="Times New Roman"/>
                <w:sz w:val="20"/>
              </w:rPr>
            </w:r>
            <w:r>
              <w:rPr>
                <w:rFonts w:ascii="Times New Roman" w:hAnsi="Times New Roman"/>
                <w:b w:val="0"/>
                <w:sz w:val="20"/>
              </w:rPr>
              <w:t>Quản lý tài khoản, duyệt gian hàng, quản lý danh mục, giám sát đơn hàng và xử lý vi phạm.</w:t>
            </w:r>
          </w:p>
        </w:tc>
      </w:tr>
    </w:tbl>
    <w:p/>
    <w:p>
      <w:pPr>
        <w:pStyle w:val="Heading3"/>
      </w:pPr>
      <w:r>
        <w:rPr>
          <w:b w:val="0"/>
        </w:rPr>
        <w:t>3.1 Ma trận quyền</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D9EAF7"/>
          </w:tcPr>
          <w:p>
            <w:r>
              <w:rPr>
                <w:rFonts w:ascii="Times New Roman" w:hAnsi="Times New Roman"/>
                <w:sz w:val="20"/>
              </w:rPr>
            </w:r>
            <w:r>
              <w:rPr>
                <w:rFonts w:ascii="Times New Roman" w:hAnsi="Times New Roman"/>
                <w:b/>
                <w:sz w:val="20"/>
              </w:rPr>
              <w:t>Chức năng</w:t>
            </w:r>
          </w:p>
        </w:tc>
        <w:tc>
          <w:tcPr>
            <w:tcW w:type="dxa" w:w="1958"/>
            <w:vAlign w:val="center"/>
            <w:shd w:fill="D9EAF7"/>
          </w:tcPr>
          <w:p>
            <w:r>
              <w:rPr>
                <w:rFonts w:ascii="Times New Roman" w:hAnsi="Times New Roman"/>
                <w:sz w:val="20"/>
              </w:rPr>
            </w:r>
            <w:r>
              <w:rPr>
                <w:rFonts w:ascii="Times New Roman" w:hAnsi="Times New Roman"/>
                <w:b/>
                <w:sz w:val="20"/>
              </w:rPr>
              <w:t>Khách</w:t>
            </w:r>
          </w:p>
        </w:tc>
        <w:tc>
          <w:tcPr>
            <w:tcW w:type="dxa" w:w="1958"/>
            <w:vAlign w:val="center"/>
            <w:shd w:fill="D9EAF7"/>
          </w:tcPr>
          <w:p>
            <w:r>
              <w:rPr>
                <w:rFonts w:ascii="Times New Roman" w:hAnsi="Times New Roman"/>
                <w:sz w:val="20"/>
              </w:rPr>
            </w:r>
            <w:r>
              <w:rPr>
                <w:rFonts w:ascii="Times New Roman" w:hAnsi="Times New Roman"/>
                <w:b/>
                <w:sz w:val="20"/>
              </w:rPr>
              <w:t>User</w:t>
            </w:r>
          </w:p>
        </w:tc>
        <w:tc>
          <w:tcPr>
            <w:tcW w:type="dxa" w:w="1958"/>
            <w:vAlign w:val="center"/>
            <w:shd w:fill="D9EAF7"/>
          </w:tcPr>
          <w:p>
            <w:r>
              <w:rPr>
                <w:rFonts w:ascii="Times New Roman" w:hAnsi="Times New Roman"/>
                <w:sz w:val="20"/>
              </w:rPr>
            </w:r>
            <w:r>
              <w:rPr>
                <w:rFonts w:ascii="Times New Roman" w:hAnsi="Times New Roman"/>
                <w:b/>
                <w:sz w:val="20"/>
              </w:rPr>
              <w:t>Shop được duyệt</w:t>
            </w:r>
          </w:p>
        </w:tc>
        <w:tc>
          <w:tcPr>
            <w:tcW w:type="dxa" w:w="1958"/>
            <w:vAlign w:val="center"/>
            <w:shd w:fill="D9EAF7"/>
          </w:tcPr>
          <w:p>
            <w:r>
              <w:rPr>
                <w:rFonts w:ascii="Times New Roman" w:hAnsi="Times New Roman"/>
                <w:sz w:val="20"/>
              </w:rPr>
            </w:r>
            <w:r>
              <w:rPr>
                <w:rFonts w:ascii="Times New Roman" w:hAnsi="Times New Roman"/>
                <w:b/>
                <w:sz w:val="20"/>
              </w:rPr>
              <w:t>Admin</w:t>
            </w:r>
          </w:p>
        </w:tc>
      </w:tr>
      <w:tr>
        <w:tc>
          <w:tcPr>
            <w:tcW w:type="dxa" w:w="1958"/>
            <w:vAlign w:val="center"/>
          </w:tcPr>
          <w:p>
            <w:r>
              <w:rPr>
                <w:rFonts w:ascii="Times New Roman" w:hAnsi="Times New Roman"/>
                <w:sz w:val="20"/>
              </w:rPr>
            </w:r>
            <w:r>
              <w:rPr>
                <w:rFonts w:ascii="Times New Roman" w:hAnsi="Times New Roman"/>
                <w:b w:val="0"/>
                <w:sz w:val="20"/>
              </w:rPr>
              <w:t>Xem sản phẩm</w:t>
            </w:r>
          </w:p>
        </w:tc>
        <w:tc>
          <w:tcPr>
            <w:tcW w:type="dxa" w:w="1958"/>
            <w:vAlign w:val="center"/>
          </w:tcPr>
          <w:p>
            <w:r>
              <w:rPr>
                <w:rFonts w:ascii="Times New Roman" w:hAnsi="Times New Roman"/>
                <w:sz w:val="20"/>
              </w:rPr>
            </w:r>
            <w:r>
              <w:rPr>
                <w:rFonts w:ascii="Times New Roman" w:hAnsi="Times New Roman"/>
                <w:b w:val="0"/>
                <w:sz w:val="20"/>
              </w:rPr>
              <w:t>Có</w:t>
            </w:r>
          </w:p>
        </w:tc>
        <w:tc>
          <w:tcPr>
            <w:tcW w:type="dxa" w:w="1958"/>
            <w:vAlign w:val="center"/>
          </w:tcPr>
          <w:p>
            <w:r>
              <w:rPr>
                <w:rFonts w:ascii="Times New Roman" w:hAnsi="Times New Roman"/>
                <w:sz w:val="20"/>
              </w:rPr>
            </w:r>
            <w:r>
              <w:rPr>
                <w:rFonts w:ascii="Times New Roman" w:hAnsi="Times New Roman"/>
                <w:b w:val="0"/>
                <w:sz w:val="20"/>
              </w:rPr>
              <w:t>Có</w:t>
            </w:r>
          </w:p>
        </w:tc>
        <w:tc>
          <w:tcPr>
            <w:tcW w:type="dxa" w:w="1958"/>
            <w:vAlign w:val="center"/>
          </w:tcPr>
          <w:p>
            <w:r>
              <w:rPr>
                <w:rFonts w:ascii="Times New Roman" w:hAnsi="Times New Roman"/>
                <w:sz w:val="20"/>
              </w:rPr>
            </w:r>
            <w:r>
              <w:rPr>
                <w:rFonts w:ascii="Times New Roman" w:hAnsi="Times New Roman"/>
                <w:b w:val="0"/>
                <w:sz w:val="20"/>
              </w:rPr>
              <w:t>Có</w:t>
            </w:r>
          </w:p>
        </w:tc>
        <w:tc>
          <w:tcPr>
            <w:tcW w:type="dxa" w:w="1958"/>
            <w:vAlign w:val="center"/>
          </w:tcPr>
          <w:p>
            <w:r>
              <w:rPr>
                <w:rFonts w:ascii="Times New Roman" w:hAnsi="Times New Roman"/>
                <w:sz w:val="20"/>
              </w:rPr>
            </w:r>
            <w:r>
              <w:rPr>
                <w:rFonts w:ascii="Times New Roman" w:hAnsi="Times New Roman"/>
                <w:b w:val="0"/>
                <w:sz w:val="20"/>
              </w:rPr>
              <w:t>Có</w:t>
            </w:r>
          </w:p>
        </w:tc>
      </w:tr>
      <w:tr>
        <w:tc>
          <w:tcPr>
            <w:tcW w:type="dxa" w:w="1958"/>
            <w:vAlign w:val="center"/>
          </w:tcPr>
          <w:p>
            <w:r>
              <w:rPr>
                <w:rFonts w:ascii="Times New Roman" w:hAnsi="Times New Roman"/>
                <w:sz w:val="20"/>
              </w:rPr>
            </w:r>
            <w:r>
              <w:rPr>
                <w:rFonts w:ascii="Times New Roman" w:hAnsi="Times New Roman"/>
                <w:b w:val="0"/>
                <w:sz w:val="20"/>
              </w:rPr>
              <w:t>Mua hàng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Có</w:t>
            </w:r>
          </w:p>
        </w:tc>
        <w:tc>
          <w:tcPr>
            <w:tcW w:type="dxa" w:w="1958"/>
            <w:vAlign w:val="center"/>
          </w:tcPr>
          <w:p>
            <w:r>
              <w:rPr>
                <w:rFonts w:ascii="Times New Roman" w:hAnsi="Times New Roman"/>
                <w:sz w:val="20"/>
              </w:rPr>
            </w:r>
            <w:r>
              <w:rPr>
                <w:rFonts w:ascii="Times New Roman" w:hAnsi="Times New Roman"/>
                <w:b w:val="0"/>
                <w:sz w:val="20"/>
              </w:rPr>
              <w:t>Có, trừ sản phẩm của chính shop mình</w:t>
            </w:r>
          </w:p>
        </w:tc>
        <w:tc>
          <w:tcPr>
            <w:tcW w:type="dxa" w:w="1958"/>
            <w:vAlign w:val="center"/>
          </w:tcPr>
          <w:p>
            <w:r>
              <w:rPr>
                <w:rFonts w:ascii="Times New Roman" w:hAnsi="Times New Roman"/>
                <w:sz w:val="20"/>
              </w:rPr>
            </w:r>
            <w:r>
              <w:rPr>
                <w:rFonts w:ascii="Times New Roman" w:hAnsi="Times New Roman"/>
                <w:b w:val="0"/>
                <w:sz w:val="20"/>
              </w:rPr>
              <w:t>Không</w:t>
            </w:r>
          </w:p>
        </w:tc>
      </w:tr>
      <w:tr>
        <w:tc>
          <w:tcPr>
            <w:tcW w:type="dxa" w:w="1958"/>
            <w:vAlign w:val="center"/>
          </w:tcPr>
          <w:p>
            <w:r>
              <w:rPr>
                <w:rFonts w:ascii="Times New Roman" w:hAnsi="Times New Roman"/>
                <w:sz w:val="20"/>
              </w:rPr>
            </w:r>
            <w:r>
              <w:rPr>
                <w:rFonts w:ascii="Times New Roman" w:hAnsi="Times New Roman"/>
                <w:b w:val="0"/>
                <w:sz w:val="20"/>
              </w:rPr>
              <w:t>Gửi yêu cầu mở shop</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Có</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r>
      <w:tr>
        <w:tc>
          <w:tcPr>
            <w:tcW w:type="dxa" w:w="1958"/>
            <w:vAlign w:val="center"/>
          </w:tcPr>
          <w:p>
            <w:r>
              <w:rPr>
                <w:rFonts w:ascii="Times New Roman" w:hAnsi="Times New Roman"/>
                <w:sz w:val="20"/>
              </w:rPr>
            </w:r>
            <w:r>
              <w:rPr>
                <w:rFonts w:ascii="Times New Roman" w:hAnsi="Times New Roman"/>
                <w:b w:val="0"/>
                <w:sz w:val="20"/>
              </w:rPr>
              <w:t>Đăng sản phẩm</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Có</w:t>
            </w:r>
          </w:p>
        </w:tc>
        <w:tc>
          <w:tcPr>
            <w:tcW w:type="dxa" w:w="1958"/>
            <w:vAlign w:val="center"/>
          </w:tcPr>
          <w:p>
            <w:r>
              <w:rPr>
                <w:rFonts w:ascii="Times New Roman" w:hAnsi="Times New Roman"/>
                <w:sz w:val="20"/>
              </w:rPr>
            </w:r>
            <w:r>
              <w:rPr>
                <w:rFonts w:ascii="Times New Roman" w:hAnsi="Times New Roman"/>
                <w:b w:val="0"/>
                <w:sz w:val="20"/>
              </w:rPr>
              <w:t>Không</w:t>
            </w:r>
          </w:p>
        </w:tc>
      </w:tr>
      <w:tr>
        <w:tc>
          <w:tcPr>
            <w:tcW w:type="dxa" w:w="1958"/>
            <w:vAlign w:val="center"/>
          </w:tcPr>
          <w:p>
            <w:r>
              <w:rPr>
                <w:rFonts w:ascii="Times New Roman" w:hAnsi="Times New Roman"/>
                <w:sz w:val="20"/>
              </w:rPr>
            </w:r>
            <w:r>
              <w:rPr>
                <w:rFonts w:ascii="Times New Roman" w:hAnsi="Times New Roman"/>
                <w:b w:val="0"/>
                <w:sz w:val="20"/>
              </w:rPr>
              <w:t>Xử lý đơn bán</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Có</w:t>
            </w:r>
          </w:p>
        </w:tc>
        <w:tc>
          <w:tcPr>
            <w:tcW w:type="dxa" w:w="1958"/>
            <w:vAlign w:val="center"/>
          </w:tcPr>
          <w:p>
            <w:r>
              <w:rPr>
                <w:rFonts w:ascii="Times New Roman" w:hAnsi="Times New Roman"/>
                <w:sz w:val="20"/>
              </w:rPr>
            </w:r>
            <w:r>
              <w:rPr>
                <w:rFonts w:ascii="Times New Roman" w:hAnsi="Times New Roman"/>
                <w:b w:val="0"/>
                <w:sz w:val="20"/>
              </w:rPr>
              <w:t>Theo dõi</w:t>
            </w:r>
          </w:p>
        </w:tc>
      </w:tr>
      <w:tr>
        <w:tc>
          <w:tcPr>
            <w:tcW w:type="dxa" w:w="1958"/>
            <w:vAlign w:val="center"/>
          </w:tcPr>
          <w:p>
            <w:r>
              <w:rPr>
                <w:rFonts w:ascii="Times New Roman" w:hAnsi="Times New Roman"/>
                <w:sz w:val="20"/>
              </w:rPr>
            </w:r>
            <w:r>
              <w:rPr>
                <w:rFonts w:ascii="Times New Roman" w:hAnsi="Times New Roman"/>
                <w:b w:val="0"/>
                <w:sz w:val="20"/>
              </w:rPr>
              <w:t>Duyệt gian hàng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Có</w:t>
            </w:r>
          </w:p>
        </w:tc>
      </w:tr>
      <w:tr>
        <w:tc>
          <w:tcPr>
            <w:tcW w:type="dxa" w:w="1958"/>
            <w:vAlign w:val="center"/>
          </w:tcPr>
          <w:p>
            <w:r>
              <w:rPr>
                <w:rFonts w:ascii="Times New Roman" w:hAnsi="Times New Roman"/>
                <w:sz w:val="20"/>
              </w:rPr>
            </w:r>
            <w:r>
              <w:rPr>
                <w:rFonts w:ascii="Times New Roman" w:hAnsi="Times New Roman"/>
                <w:b w:val="0"/>
                <w:sz w:val="20"/>
              </w:rPr>
              <w:t>Quản lý danh mục</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Có</w:t>
            </w:r>
          </w:p>
        </w:tc>
      </w:tr>
      <w:tr>
        <w:tc>
          <w:tcPr>
            <w:tcW w:type="dxa" w:w="1958"/>
            <w:vAlign w:val="center"/>
          </w:tcPr>
          <w:p>
            <w:r>
              <w:rPr>
                <w:rFonts w:ascii="Times New Roman" w:hAnsi="Times New Roman"/>
                <w:sz w:val="20"/>
              </w:rPr>
            </w:r>
            <w:r>
              <w:rPr>
                <w:rFonts w:ascii="Times New Roman" w:hAnsi="Times New Roman"/>
                <w:b w:val="0"/>
                <w:sz w:val="20"/>
              </w:rPr>
              <w:t>Quản lý tài khoản</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Không</w:t>
            </w:r>
          </w:p>
        </w:tc>
        <w:tc>
          <w:tcPr>
            <w:tcW w:type="dxa" w:w="1958"/>
            <w:vAlign w:val="center"/>
          </w:tcPr>
          <w:p>
            <w:r>
              <w:rPr>
                <w:rFonts w:ascii="Times New Roman" w:hAnsi="Times New Roman"/>
                <w:sz w:val="20"/>
              </w:rPr>
            </w:r>
            <w:r>
              <w:rPr>
                <w:rFonts w:ascii="Times New Roman" w:hAnsi="Times New Roman"/>
                <w:b w:val="0"/>
                <w:sz w:val="20"/>
              </w:rPr>
              <w:t>Có</w:t>
            </w:r>
          </w:p>
        </w:tc>
      </w:tr>
    </w:tbl>
    <w:p/>
    <w:p>
      <w:pPr>
        <w:pStyle w:val="Heading2"/>
      </w:pPr>
      <w:r>
        <w:rPr>
          <w:b w:val="0"/>
        </w:rPr>
        <w:t>4 Yêu cầu chức năng</w:t>
      </w:r>
    </w:p>
    <w:p>
      <w:pPr>
        <w:spacing w:after="120" w:line="276" w:lineRule="auto"/>
      </w:pPr>
      <w:r>
        <w:rPr>
          <w:b w:val="0"/>
        </w:rPr>
        <w:t>Mức ưu tiên được quy ước: Bắt buộc là yêu cầu phải hoàn thành để nghiệm thu; Nên có là yêu cầu thực hiện khi luồng chính đã ổn định.</w:t>
      </w:r>
    </w:p>
    <w:p>
      <w:pPr>
        <w:pStyle w:val="Heading3"/>
      </w:pPr>
      <w:r>
        <w:rPr>
          <w:b w:val="0"/>
        </w:rPr>
        <w:t>4.1 Tài khoản và hồ sơ</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AUTH 01</w:t>
            </w:r>
          </w:p>
        </w:tc>
        <w:tc>
          <w:tcPr>
            <w:tcW w:type="dxa" w:w="3264"/>
            <w:vAlign w:val="center"/>
          </w:tcPr>
          <w:p>
            <w:r>
              <w:rPr>
                <w:rFonts w:ascii="Times New Roman" w:hAnsi="Times New Roman"/>
                <w:sz w:val="20"/>
              </w:rPr>
            </w:r>
            <w:r>
              <w:rPr>
                <w:rFonts w:ascii="Times New Roman" w:hAnsi="Times New Roman"/>
                <w:b w:val="0"/>
                <w:sz w:val="20"/>
              </w:rPr>
              <w:t>Hệ thống cho phép khách đăng ký bằng họ tên, email và mật khẩu.</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AUTH 02</w:t>
            </w:r>
          </w:p>
        </w:tc>
        <w:tc>
          <w:tcPr>
            <w:tcW w:type="dxa" w:w="3264"/>
            <w:vAlign w:val="center"/>
          </w:tcPr>
          <w:p>
            <w:r>
              <w:rPr>
                <w:rFonts w:ascii="Times New Roman" w:hAnsi="Times New Roman"/>
                <w:sz w:val="20"/>
              </w:rPr>
            </w:r>
            <w:r>
              <w:rPr>
                <w:rFonts w:ascii="Times New Roman" w:hAnsi="Times New Roman"/>
                <w:b w:val="0"/>
                <w:sz w:val="20"/>
              </w:rPr>
              <w:t>Email phải có định dạng hợp lệ, được trim, chuẩn hóa chữ thường và duy nhất không phân biệt hoa thường.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AUTH 03</w:t>
            </w:r>
          </w:p>
        </w:tc>
        <w:tc>
          <w:tcPr>
            <w:tcW w:type="dxa" w:w="3264"/>
            <w:vAlign w:val="center"/>
          </w:tcPr>
          <w:p>
            <w:r>
              <w:rPr>
                <w:rFonts w:ascii="Times New Roman" w:hAnsi="Times New Roman"/>
                <w:sz w:val="20"/>
              </w:rPr>
            </w:r>
            <w:r>
              <w:rPr>
                <w:rFonts w:ascii="Times New Roman" w:hAnsi="Times New Roman"/>
                <w:b w:val="0"/>
                <w:sz w:val="20"/>
              </w:rPr>
              <w:t>Mật khẩu được mã hóa bằng BCrypt trước khi lưu.</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AUTH 04</w:t>
            </w:r>
          </w:p>
        </w:tc>
        <w:tc>
          <w:tcPr>
            <w:tcW w:type="dxa" w:w="3264"/>
            <w:vAlign w:val="center"/>
          </w:tcPr>
          <w:p>
            <w:r>
              <w:rPr>
                <w:rFonts w:ascii="Times New Roman" w:hAnsi="Times New Roman"/>
                <w:sz w:val="20"/>
              </w:rPr>
            </w:r>
            <w:r>
              <w:rPr>
                <w:rFonts w:ascii="Times New Roman" w:hAnsi="Times New Roman"/>
                <w:b w:val="0"/>
                <w:sz w:val="20"/>
              </w:rPr>
              <w:t>Người dùng đăng nhập và đăng xuất khỏi hệ thống.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AUTH 05</w:t>
            </w:r>
          </w:p>
        </w:tc>
        <w:tc>
          <w:tcPr>
            <w:tcW w:type="dxa" w:w="3264"/>
            <w:vAlign w:val="center"/>
          </w:tcPr>
          <w:p>
            <w:r>
              <w:rPr>
                <w:rFonts w:ascii="Times New Roman" w:hAnsi="Times New Roman"/>
                <w:sz w:val="20"/>
              </w:rPr>
            </w:r>
            <w:r>
              <w:rPr>
                <w:rFonts w:ascii="Times New Roman" w:hAnsi="Times New Roman"/>
                <w:b w:val="0"/>
                <w:sz w:val="20"/>
              </w:rPr>
              <w:t>Người dùng xem và cập nhật họ tên, số điện thoại, địa chỉ và ảnh đại diện.</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AUTH 06</w:t>
            </w:r>
          </w:p>
        </w:tc>
        <w:tc>
          <w:tcPr>
            <w:tcW w:type="dxa" w:w="3264"/>
            <w:vAlign w:val="center"/>
          </w:tcPr>
          <w:p>
            <w:r>
              <w:rPr>
                <w:rFonts w:ascii="Times New Roman" w:hAnsi="Times New Roman"/>
                <w:sz w:val="20"/>
              </w:rPr>
            </w:r>
            <w:r>
              <w:rPr>
                <w:rFonts w:ascii="Times New Roman" w:hAnsi="Times New Roman"/>
                <w:b w:val="0"/>
                <w:sz w:val="20"/>
              </w:rPr>
              <w:t>Người dùng đổi mật khẩu sau khi xác nhận mật khẩu hiện tại.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AUTH 07</w:t>
            </w:r>
          </w:p>
        </w:tc>
        <w:tc>
          <w:tcPr>
            <w:tcW w:type="dxa" w:w="3264"/>
            <w:vAlign w:val="center"/>
          </w:tcPr>
          <w:p>
            <w:r>
              <w:rPr>
                <w:rFonts w:ascii="Times New Roman" w:hAnsi="Times New Roman"/>
                <w:sz w:val="20"/>
              </w:rPr>
            </w:r>
            <w:r>
              <w:rPr>
                <w:rFonts w:ascii="Times New Roman" w:hAnsi="Times New Roman"/>
                <w:b w:val="0"/>
                <w:sz w:val="20"/>
              </w:rPr>
              <w:t>Hệ thống từ chối tài khoản bị khóa và các yêu cầu không đúng quyền.</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AUTH 08</w:t>
            </w:r>
          </w:p>
        </w:tc>
        <w:tc>
          <w:tcPr>
            <w:tcW w:type="dxa" w:w="3264"/>
            <w:vAlign w:val="center"/>
          </w:tcPr>
          <w:p>
            <w:r>
              <w:rPr>
                <w:rFonts w:ascii="Times New Roman" w:hAnsi="Times New Roman"/>
                <w:sz w:val="20"/>
              </w:rPr>
            </w:r>
            <w:r>
              <w:rPr>
                <w:rFonts w:ascii="Times New Roman" w:hAnsi="Times New Roman"/>
                <w:b w:val="0"/>
                <w:sz w:val="20"/>
              </w:rPr>
              <w:t>Admin xem, tìm kiếm, khóa và mở khóa tài khoản; không được tự khóa mình hoặc khóa Admin ACTIVE cuối cùng.</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4.2 Gian hàng và xét duyệt</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SHOP 01</w:t>
            </w:r>
          </w:p>
        </w:tc>
        <w:tc>
          <w:tcPr>
            <w:tcW w:type="dxa" w:w="3264"/>
            <w:vAlign w:val="center"/>
          </w:tcPr>
          <w:p>
            <w:r>
              <w:rPr>
                <w:rFonts w:ascii="Times New Roman" w:hAnsi="Times New Roman"/>
                <w:sz w:val="20"/>
              </w:rPr>
            </w:r>
            <w:r>
              <w:rPr>
                <w:rFonts w:ascii="Times New Roman" w:hAnsi="Times New Roman"/>
                <w:b w:val="0"/>
                <w:sz w:val="20"/>
              </w:rPr>
              <w:t>Người dùng chưa có gian hàng được gửi yêu cầu mở gian hàng.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02</w:t>
            </w:r>
          </w:p>
        </w:tc>
        <w:tc>
          <w:tcPr>
            <w:tcW w:type="dxa" w:w="3264"/>
            <w:vAlign w:val="center"/>
          </w:tcPr>
          <w:p>
            <w:r>
              <w:rPr>
                <w:rFonts w:ascii="Times New Roman" w:hAnsi="Times New Roman"/>
                <w:sz w:val="20"/>
              </w:rPr>
            </w:r>
            <w:r>
              <w:rPr>
                <w:rFonts w:ascii="Times New Roman" w:hAnsi="Times New Roman"/>
                <w:b w:val="0"/>
                <w:sz w:val="20"/>
              </w:rPr>
              <w:t>Yêu cầu gồm tên, mô tả, logo, điện thoại và địa chỉ gian hàng.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03</w:t>
            </w:r>
          </w:p>
        </w:tc>
        <w:tc>
          <w:tcPr>
            <w:tcW w:type="dxa" w:w="3264"/>
            <w:vAlign w:val="center"/>
          </w:tcPr>
          <w:p>
            <w:r>
              <w:rPr>
                <w:rFonts w:ascii="Times New Roman" w:hAnsi="Times New Roman"/>
                <w:sz w:val="20"/>
              </w:rPr>
            </w:r>
            <w:r>
              <w:rPr>
                <w:rFonts w:ascii="Times New Roman" w:hAnsi="Times New Roman"/>
                <w:b w:val="0"/>
                <w:sz w:val="20"/>
              </w:rPr>
              <w:t>Yêu cầu mới có trạng thái PENDING và chưa được đăng sản phẩm.</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04</w:t>
            </w:r>
          </w:p>
        </w:tc>
        <w:tc>
          <w:tcPr>
            <w:tcW w:type="dxa" w:w="3264"/>
            <w:vAlign w:val="center"/>
          </w:tcPr>
          <w:p>
            <w:r>
              <w:rPr>
                <w:rFonts w:ascii="Times New Roman" w:hAnsi="Times New Roman"/>
                <w:sz w:val="20"/>
              </w:rPr>
            </w:r>
            <w:r>
              <w:rPr>
                <w:rFonts w:ascii="Times New Roman" w:hAnsi="Times New Roman"/>
                <w:b w:val="0"/>
                <w:sz w:val="20"/>
              </w:rPr>
              <w:t>Admin xem danh sách và chi tiết yêu cầu đang chờ.</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05</w:t>
            </w:r>
          </w:p>
        </w:tc>
        <w:tc>
          <w:tcPr>
            <w:tcW w:type="dxa" w:w="3264"/>
            <w:vAlign w:val="center"/>
          </w:tcPr>
          <w:p>
            <w:r>
              <w:rPr>
                <w:rFonts w:ascii="Times New Roman" w:hAnsi="Times New Roman"/>
                <w:sz w:val="20"/>
              </w:rPr>
            </w:r>
            <w:r>
              <w:rPr>
                <w:rFonts w:ascii="Times New Roman" w:hAnsi="Times New Roman"/>
                <w:b w:val="0"/>
                <w:sz w:val="20"/>
              </w:rPr>
              <w:t>Admin phê duyệt yêu cầu và chuyển trạng thái thành APPROVED.</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06</w:t>
            </w:r>
          </w:p>
        </w:tc>
        <w:tc>
          <w:tcPr>
            <w:tcW w:type="dxa" w:w="3264"/>
            <w:vAlign w:val="center"/>
          </w:tcPr>
          <w:p>
            <w:r>
              <w:rPr>
                <w:rFonts w:ascii="Times New Roman" w:hAnsi="Times New Roman"/>
                <w:sz w:val="20"/>
              </w:rPr>
            </w:r>
            <w:r>
              <w:rPr>
                <w:rFonts w:ascii="Times New Roman" w:hAnsi="Times New Roman"/>
                <w:b w:val="0"/>
                <w:sz w:val="20"/>
              </w:rPr>
              <w:t>Admin từ chối yêu cầu, bắt buộc nhập lý do.</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07</w:t>
            </w:r>
          </w:p>
        </w:tc>
        <w:tc>
          <w:tcPr>
            <w:tcW w:type="dxa" w:w="3264"/>
            <w:vAlign w:val="center"/>
          </w:tcPr>
          <w:p>
            <w:r>
              <w:rPr>
                <w:rFonts w:ascii="Times New Roman" w:hAnsi="Times New Roman"/>
                <w:sz w:val="20"/>
              </w:rPr>
            </w:r>
            <w:r>
              <w:rPr>
                <w:rFonts w:ascii="Times New Roman" w:hAnsi="Times New Roman"/>
                <w:b w:val="0"/>
                <w:sz w:val="20"/>
              </w:rPr>
              <w:t>Người dùng xem lý do, chỉnh sửa và gửi lại yêu cầu bị từ chối.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08</w:t>
            </w:r>
          </w:p>
        </w:tc>
        <w:tc>
          <w:tcPr>
            <w:tcW w:type="dxa" w:w="3264"/>
            <w:vAlign w:val="center"/>
          </w:tcPr>
          <w:p>
            <w:r>
              <w:rPr>
                <w:rFonts w:ascii="Times New Roman" w:hAnsi="Times New Roman"/>
                <w:sz w:val="20"/>
              </w:rPr>
            </w:r>
            <w:r>
              <w:rPr>
                <w:rFonts w:ascii="Times New Roman" w:hAnsi="Times New Roman"/>
                <w:b w:val="0"/>
                <w:sz w:val="20"/>
              </w:rPr>
              <w:t>Admin khóa gian hàng vi phạm bằng trạng thái LOCKED, bắt buộc lưu lý do, người khóa và thời điểm khóa.</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09</w:t>
            </w:r>
          </w:p>
        </w:tc>
        <w:tc>
          <w:tcPr>
            <w:tcW w:type="dxa" w:w="3264"/>
            <w:vAlign w:val="center"/>
          </w:tcPr>
          <w:p>
            <w:r>
              <w:rPr>
                <w:rFonts w:ascii="Times New Roman" w:hAnsi="Times New Roman"/>
                <w:sz w:val="20"/>
              </w:rPr>
            </w:r>
            <w:r>
              <w:rPr>
                <w:rFonts w:ascii="Times New Roman" w:hAnsi="Times New Roman"/>
                <w:b w:val="0"/>
                <w:sz w:val="20"/>
              </w:rPr>
              <w:t>Chủ shop APPROVED được cập nhật thông tin gian hàng.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SHOP 10</w:t>
            </w:r>
          </w:p>
        </w:tc>
        <w:tc>
          <w:tcPr>
            <w:tcW w:type="dxa" w:w="3264"/>
            <w:vAlign w:val="center"/>
          </w:tcPr>
          <w:p>
            <w:r>
              <w:rPr>
                <w:rFonts w:ascii="Times New Roman" w:hAnsi="Times New Roman"/>
                <w:sz w:val="20"/>
              </w:rPr>
            </w:r>
            <w:r>
              <w:rPr>
                <w:rFonts w:ascii="Times New Roman" w:hAnsi="Times New Roman"/>
                <w:b w:val="0"/>
                <w:sz w:val="20"/>
              </w:rPr>
              <w:t>Shop LOCKED không nhận đơn mới hoặc thay đổi catalog nhưng chủ shop vẫn được xử lý các đơn đã tồn tại trước khi khóa.</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4.3 Danh mục và sản phẩm</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PROD 01</w:t>
            </w:r>
          </w:p>
        </w:tc>
        <w:tc>
          <w:tcPr>
            <w:tcW w:type="dxa" w:w="3264"/>
            <w:vAlign w:val="center"/>
          </w:tcPr>
          <w:p>
            <w:r>
              <w:rPr>
                <w:rFonts w:ascii="Times New Roman" w:hAnsi="Times New Roman"/>
                <w:sz w:val="20"/>
              </w:rPr>
            </w:r>
            <w:r>
              <w:rPr>
                <w:rFonts w:ascii="Times New Roman" w:hAnsi="Times New Roman"/>
                <w:b w:val="0"/>
                <w:sz w:val="20"/>
              </w:rPr>
              <w:t>Admin thêm, sửa và ẩn danh mục; danh mục ẩn không được chọn cho sản phẩm mới và sản phẩm thuộc danh mục đó không xuất hiện ở trang công khai.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02</w:t>
            </w:r>
          </w:p>
        </w:tc>
        <w:tc>
          <w:tcPr>
            <w:tcW w:type="dxa" w:w="3264"/>
            <w:vAlign w:val="center"/>
          </w:tcPr>
          <w:p>
            <w:r>
              <w:rPr>
                <w:rFonts w:ascii="Times New Roman" w:hAnsi="Times New Roman"/>
                <w:sz w:val="20"/>
              </w:rPr>
            </w:r>
            <w:r>
              <w:rPr>
                <w:rFonts w:ascii="Times New Roman" w:hAnsi="Times New Roman"/>
                <w:b w:val="0"/>
                <w:sz w:val="20"/>
              </w:rPr>
              <w:t>Chủ shop APPROVED thêm sản phẩm thuộc gian hàng mình.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03</w:t>
            </w:r>
          </w:p>
        </w:tc>
        <w:tc>
          <w:tcPr>
            <w:tcW w:type="dxa" w:w="3264"/>
            <w:vAlign w:val="center"/>
          </w:tcPr>
          <w:p>
            <w:r>
              <w:rPr>
                <w:rFonts w:ascii="Times New Roman" w:hAnsi="Times New Roman"/>
                <w:sz w:val="20"/>
              </w:rPr>
            </w:r>
            <w:r>
              <w:rPr>
                <w:rFonts w:ascii="Times New Roman" w:hAnsi="Times New Roman"/>
                <w:b w:val="0"/>
                <w:sz w:val="20"/>
              </w:rPr>
              <w:t>Sản phẩm có tên, mô tả, giá, tồn kho, danh mục và ít nhất một ảnh.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04</w:t>
            </w:r>
          </w:p>
        </w:tc>
        <w:tc>
          <w:tcPr>
            <w:tcW w:type="dxa" w:w="3264"/>
            <w:vAlign w:val="center"/>
          </w:tcPr>
          <w:p>
            <w:r>
              <w:rPr>
                <w:rFonts w:ascii="Times New Roman" w:hAnsi="Times New Roman"/>
                <w:sz w:val="20"/>
              </w:rPr>
            </w:r>
            <w:r>
              <w:rPr>
                <w:rFonts w:ascii="Times New Roman" w:hAnsi="Times New Roman"/>
                <w:b w:val="0"/>
                <w:sz w:val="20"/>
              </w:rPr>
              <w:t>Chủ shop sửa hoặc ẩn sản phẩm thuộc sở hữu của mình.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05</w:t>
            </w:r>
          </w:p>
        </w:tc>
        <w:tc>
          <w:tcPr>
            <w:tcW w:type="dxa" w:w="3264"/>
            <w:vAlign w:val="center"/>
          </w:tcPr>
          <w:p>
            <w:r>
              <w:rPr>
                <w:rFonts w:ascii="Times New Roman" w:hAnsi="Times New Roman"/>
                <w:sz w:val="20"/>
              </w:rPr>
            </w:r>
            <w:r>
              <w:rPr>
                <w:rFonts w:ascii="Times New Roman" w:hAnsi="Times New Roman"/>
                <w:b w:val="0"/>
                <w:sz w:val="20"/>
              </w:rPr>
              <w:t>Giá sản phẩm phải lớn hơn 0 và tồn kho không được âm.</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06</w:t>
            </w:r>
          </w:p>
        </w:tc>
        <w:tc>
          <w:tcPr>
            <w:tcW w:type="dxa" w:w="3264"/>
            <w:vAlign w:val="center"/>
          </w:tcPr>
          <w:p>
            <w:r>
              <w:rPr>
                <w:rFonts w:ascii="Times New Roman" w:hAnsi="Times New Roman"/>
                <w:sz w:val="20"/>
              </w:rPr>
            </w:r>
            <w:r>
              <w:rPr>
                <w:rFonts w:ascii="Times New Roman" w:hAnsi="Times New Roman"/>
                <w:b w:val="0"/>
                <w:sz w:val="20"/>
              </w:rPr>
              <w:t>Khách và người dùng xem danh sách, chi tiết và thông tin gian hàng.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07</w:t>
            </w:r>
          </w:p>
        </w:tc>
        <w:tc>
          <w:tcPr>
            <w:tcW w:type="dxa" w:w="3264"/>
            <w:vAlign w:val="center"/>
          </w:tcPr>
          <w:p>
            <w:r>
              <w:rPr>
                <w:rFonts w:ascii="Times New Roman" w:hAnsi="Times New Roman"/>
                <w:sz w:val="20"/>
              </w:rPr>
            </w:r>
            <w:r>
              <w:rPr>
                <w:rFonts w:ascii="Times New Roman" w:hAnsi="Times New Roman"/>
                <w:b w:val="0"/>
                <w:sz w:val="20"/>
              </w:rPr>
              <w:t>Hệ thống tìm kiếm sản phẩm theo tên.</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08</w:t>
            </w:r>
          </w:p>
        </w:tc>
        <w:tc>
          <w:tcPr>
            <w:tcW w:type="dxa" w:w="3264"/>
            <w:vAlign w:val="center"/>
          </w:tcPr>
          <w:p>
            <w:r>
              <w:rPr>
                <w:rFonts w:ascii="Times New Roman" w:hAnsi="Times New Roman"/>
                <w:sz w:val="20"/>
              </w:rPr>
            </w:r>
            <w:r>
              <w:rPr>
                <w:rFonts w:ascii="Times New Roman" w:hAnsi="Times New Roman"/>
                <w:b w:val="0"/>
                <w:sz w:val="20"/>
              </w:rPr>
              <w:t>Hệ thống lọc theo danh mục và khoảng giá.</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09</w:t>
            </w:r>
          </w:p>
        </w:tc>
        <w:tc>
          <w:tcPr>
            <w:tcW w:type="dxa" w:w="3264"/>
            <w:vAlign w:val="center"/>
          </w:tcPr>
          <w:p>
            <w:r>
              <w:rPr>
                <w:rFonts w:ascii="Times New Roman" w:hAnsi="Times New Roman"/>
                <w:sz w:val="20"/>
              </w:rPr>
            </w:r>
            <w:r>
              <w:rPr>
                <w:rFonts w:ascii="Times New Roman" w:hAnsi="Times New Roman"/>
                <w:b w:val="0"/>
                <w:sz w:val="20"/>
              </w:rPr>
              <w:t>Danh sách hỗ trợ phân trang.</w:t>
            </w:r>
          </w:p>
        </w:tc>
        <w:tc>
          <w:tcPr>
            <w:tcW w:type="dxa" w:w="3264"/>
            <w:vAlign w:val="center"/>
          </w:tcPr>
          <w:p>
            <w:r>
              <w:rPr>
                <w:rFonts w:ascii="Times New Roman" w:hAnsi="Times New Roman"/>
                <w:sz w:val="20"/>
              </w:rPr>
            </w:r>
            <w:r>
              <w:rPr>
                <w:rFonts w:ascii="Times New Roman" w:hAnsi="Times New Roman"/>
                <w:b w:val="0"/>
                <w:sz w:val="20"/>
              </w:rPr>
              <w:t>Nên có</w:t>
            </w:r>
          </w:p>
        </w:tc>
      </w:tr>
      <w:tr>
        <w:tc>
          <w:tcPr>
            <w:tcW w:type="dxa" w:w="3264"/>
            <w:vAlign w:val="center"/>
          </w:tcPr>
          <w:p>
            <w:r>
              <w:rPr>
                <w:rFonts w:ascii="Times New Roman" w:hAnsi="Times New Roman"/>
                <w:sz w:val="20"/>
              </w:rPr>
            </w:r>
            <w:r>
              <w:rPr>
                <w:rFonts w:ascii="Times New Roman" w:hAnsi="Times New Roman"/>
                <w:b/>
                <w:sz w:val="20"/>
              </w:rPr>
              <w:t>PROD 10</w:t>
            </w:r>
          </w:p>
        </w:tc>
        <w:tc>
          <w:tcPr>
            <w:tcW w:type="dxa" w:w="3264"/>
            <w:vAlign w:val="center"/>
          </w:tcPr>
          <w:p>
            <w:r>
              <w:rPr>
                <w:rFonts w:ascii="Times New Roman" w:hAnsi="Times New Roman"/>
                <w:sz w:val="20"/>
              </w:rPr>
            </w:r>
            <w:r>
              <w:rPr>
                <w:rFonts w:ascii="Times New Roman" w:hAnsi="Times New Roman"/>
                <w:b w:val="0"/>
                <w:sz w:val="20"/>
              </w:rPr>
              <w:t>Ảnh được lưu trên Cloudinary; cơ sở dữ liệu lưu URL và public_id để hiển thị, thay thế hoặc xóa ảnh.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PROD 11</w:t>
            </w:r>
          </w:p>
        </w:tc>
        <w:tc>
          <w:tcPr>
            <w:tcW w:type="dxa" w:w="3264"/>
            <w:vAlign w:val="center"/>
          </w:tcPr>
          <w:p>
            <w:r>
              <w:rPr>
                <w:rFonts w:ascii="Times New Roman" w:hAnsi="Times New Roman"/>
                <w:sz w:val="20"/>
              </w:rPr>
            </w:r>
            <w:r>
              <w:rPr>
                <w:rFonts w:ascii="Times New Roman" w:hAnsi="Times New Roman"/>
                <w:b w:val="0"/>
                <w:sz w:val="20"/>
              </w:rPr>
              <w:t>Sản phẩm chỉ có thể bán khi owner ACTIVE, shop APPROVED, danh mục đang active, sản phẩm ACTIVE và tồn kho lớn hơn 0.</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4.4 Giỏ hàng</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CART 01</w:t>
            </w:r>
          </w:p>
        </w:tc>
        <w:tc>
          <w:tcPr>
            <w:tcW w:type="dxa" w:w="3264"/>
            <w:vAlign w:val="center"/>
          </w:tcPr>
          <w:p>
            <w:r>
              <w:rPr>
                <w:rFonts w:ascii="Times New Roman" w:hAnsi="Times New Roman"/>
                <w:sz w:val="20"/>
              </w:rPr>
            </w:r>
            <w:r>
              <w:rPr>
                <w:rFonts w:ascii="Times New Roman" w:hAnsi="Times New Roman"/>
                <w:b w:val="0"/>
                <w:sz w:val="20"/>
              </w:rPr>
              <w:t>Người dùng thêm sản phẩm đang bán vào giỏ hàng.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CART 02</w:t>
            </w:r>
          </w:p>
        </w:tc>
        <w:tc>
          <w:tcPr>
            <w:tcW w:type="dxa" w:w="3264"/>
            <w:vAlign w:val="center"/>
          </w:tcPr>
          <w:p>
            <w:r>
              <w:rPr>
                <w:rFonts w:ascii="Times New Roman" w:hAnsi="Times New Roman"/>
                <w:sz w:val="20"/>
              </w:rPr>
            </w:r>
            <w:r>
              <w:rPr>
                <w:rFonts w:ascii="Times New Roman" w:hAnsi="Times New Roman"/>
                <w:b w:val="0"/>
                <w:sz w:val="20"/>
              </w:rPr>
              <w:t>Sản phẩm đã có trong giỏ được tăng số lượng thay vì tạo dòng trùng.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CART 03</w:t>
            </w:r>
          </w:p>
        </w:tc>
        <w:tc>
          <w:tcPr>
            <w:tcW w:type="dxa" w:w="3264"/>
            <w:vAlign w:val="center"/>
          </w:tcPr>
          <w:p>
            <w:r>
              <w:rPr>
                <w:rFonts w:ascii="Times New Roman" w:hAnsi="Times New Roman"/>
                <w:sz w:val="20"/>
              </w:rPr>
            </w:r>
            <w:r>
              <w:rPr>
                <w:rFonts w:ascii="Times New Roman" w:hAnsi="Times New Roman"/>
                <w:b w:val="0"/>
                <w:sz w:val="20"/>
              </w:rPr>
              <w:t>Người dùng thay đổi số lượng hoặc xóa sản phẩm khỏi giỏ.</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CART 04</w:t>
            </w:r>
          </w:p>
        </w:tc>
        <w:tc>
          <w:tcPr>
            <w:tcW w:type="dxa" w:w="3264"/>
            <w:vAlign w:val="center"/>
          </w:tcPr>
          <w:p>
            <w:r>
              <w:rPr>
                <w:rFonts w:ascii="Times New Roman" w:hAnsi="Times New Roman"/>
                <w:sz w:val="20"/>
              </w:rPr>
            </w:r>
            <w:r>
              <w:rPr>
                <w:rFonts w:ascii="Times New Roman" w:hAnsi="Times New Roman"/>
                <w:b w:val="0"/>
                <w:sz w:val="20"/>
              </w:rPr>
              <w:t>Số lượng trong giỏ không vượt quá tồn kho hiện tại.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CART 05</w:t>
            </w:r>
          </w:p>
        </w:tc>
        <w:tc>
          <w:tcPr>
            <w:tcW w:type="dxa" w:w="3264"/>
            <w:vAlign w:val="center"/>
          </w:tcPr>
          <w:p>
            <w:r>
              <w:rPr>
                <w:rFonts w:ascii="Times New Roman" w:hAnsi="Times New Roman"/>
                <w:sz w:val="20"/>
              </w:rPr>
            </w:r>
            <w:r>
              <w:rPr>
                <w:rFonts w:ascii="Times New Roman" w:hAnsi="Times New Roman"/>
                <w:b w:val="0"/>
                <w:sz w:val="20"/>
              </w:rPr>
              <w:t>Giỏ hiển thị sản phẩm theo từng gian hàng và tính tạm tính bằng giá hiện tại của sản phẩm; giỏ không lưu giá snapshot.</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CART 06</w:t>
            </w:r>
          </w:p>
        </w:tc>
        <w:tc>
          <w:tcPr>
            <w:tcW w:type="dxa" w:w="3264"/>
            <w:vAlign w:val="center"/>
          </w:tcPr>
          <w:p>
            <w:r>
              <w:rPr>
                <w:rFonts w:ascii="Times New Roman" w:hAnsi="Times New Roman"/>
                <w:sz w:val="20"/>
              </w:rPr>
            </w:r>
            <w:r>
              <w:rPr>
                <w:rFonts w:ascii="Times New Roman" w:hAnsi="Times New Roman"/>
                <w:b w:val="0"/>
                <w:sz w:val="20"/>
              </w:rPr>
              <w:t>Sản phẩm ẩn hoặc hết hàng được cảnh báo trước khi thanh toán.</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CART 07</w:t>
            </w:r>
          </w:p>
        </w:tc>
        <w:tc>
          <w:tcPr>
            <w:tcW w:type="dxa" w:w="3264"/>
            <w:vAlign w:val="center"/>
          </w:tcPr>
          <w:p>
            <w:r>
              <w:rPr>
                <w:rFonts w:ascii="Times New Roman" w:hAnsi="Times New Roman"/>
                <w:sz w:val="20"/>
              </w:rPr>
            </w:r>
            <w:r>
              <w:rPr>
                <w:rFonts w:ascii="Times New Roman" w:hAnsi="Times New Roman"/>
                <w:b w:val="0"/>
                <w:sz w:val="20"/>
              </w:rPr>
              <w:t>Khi shop thay đổi giá, mọi giỏ chứa sản phẩm đó hiển thị và tính lại theo giá mới.</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4.5 Đặt hàng và thanh toán</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PAY 01</w:t>
            </w:r>
          </w:p>
        </w:tc>
        <w:tc>
          <w:tcPr>
            <w:tcW w:type="dxa" w:w="3264"/>
            <w:vAlign w:val="center"/>
          </w:tcPr>
          <w:p>
            <w:r>
              <w:rPr>
                <w:rFonts w:ascii="Times New Roman" w:hAnsi="Times New Roman"/>
                <w:sz w:val="20"/>
              </w:rPr>
            </w:r>
            <w:r>
              <w:rPr>
                <w:rFonts w:ascii="Times New Roman" w:hAnsi="Times New Roman"/>
                <w:b w:val="0"/>
                <w:sz w:val="20"/>
              </w:rPr>
              <w:t>Người dùng nhập hoặc chọn địa chỉ nhận hàng khi checkout.</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PAY 02</w:t>
            </w:r>
          </w:p>
        </w:tc>
        <w:tc>
          <w:tcPr>
            <w:tcW w:type="dxa" w:w="3264"/>
            <w:vAlign w:val="center"/>
          </w:tcPr>
          <w:p>
            <w:r>
              <w:rPr>
                <w:rFonts w:ascii="Times New Roman" w:hAnsi="Times New Roman"/>
                <w:sz w:val="20"/>
              </w:rPr>
            </w:r>
            <w:r>
              <w:rPr>
                <w:rFonts w:ascii="Times New Roman" w:hAnsi="Times New Roman"/>
                <w:b w:val="0"/>
                <w:sz w:val="20"/>
              </w:rPr>
              <w:t>Hệ thống nhóm sản phẩm theo gian hàng và tạo một đơn cho mỗi shop theo nguyên tắc all-or-nothing.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PAY 03</w:t>
            </w:r>
          </w:p>
        </w:tc>
        <w:tc>
          <w:tcPr>
            <w:tcW w:type="dxa" w:w="3264"/>
            <w:vAlign w:val="center"/>
          </w:tcPr>
          <w:p>
            <w:r>
              <w:rPr>
                <w:rFonts w:ascii="Times New Roman" w:hAnsi="Times New Roman"/>
                <w:sz w:val="20"/>
              </w:rPr>
            </w:r>
            <w:r>
              <w:rPr>
                <w:rFonts w:ascii="Times New Roman" w:hAnsi="Times New Roman"/>
                <w:b w:val="0"/>
                <w:sz w:val="20"/>
              </w:rPr>
              <w:t>Người dùng chọn COD hoặc chuyển khoản mô phỏng.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PAY 04</w:t>
            </w:r>
          </w:p>
        </w:tc>
        <w:tc>
          <w:tcPr>
            <w:tcW w:type="dxa" w:w="3264"/>
            <w:vAlign w:val="center"/>
          </w:tcPr>
          <w:p>
            <w:r>
              <w:rPr>
                <w:rFonts w:ascii="Times New Roman" w:hAnsi="Times New Roman"/>
                <w:sz w:val="20"/>
              </w:rPr>
            </w:r>
            <w:r>
              <w:rPr>
                <w:rFonts w:ascii="Times New Roman" w:hAnsi="Times New Roman"/>
                <w:b w:val="0"/>
                <w:sz w:val="20"/>
              </w:rPr>
              <w:t>Hệ thống áp dụng Payment Strategy tương ứng.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PAY 05</w:t>
            </w:r>
          </w:p>
        </w:tc>
        <w:tc>
          <w:tcPr>
            <w:tcW w:type="dxa" w:w="3264"/>
            <w:vAlign w:val="center"/>
          </w:tcPr>
          <w:p>
            <w:r>
              <w:rPr>
                <w:rFonts w:ascii="Times New Roman" w:hAnsi="Times New Roman"/>
                <w:sz w:val="20"/>
              </w:rPr>
            </w:r>
            <w:r>
              <w:rPr>
                <w:rFonts w:ascii="Times New Roman" w:hAnsi="Times New Roman"/>
                <w:b w:val="0"/>
                <w:sz w:val="20"/>
              </w:rPr>
              <w:t>Chuyển khoản hiển thị hướng dẫn và mã tham chiếu riêng cho từng đơn; chủ shop xác nhận đã nhận tiền mô phỏng trước khi xác nhận đơn.</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PAY 06</w:t>
            </w:r>
          </w:p>
        </w:tc>
        <w:tc>
          <w:tcPr>
            <w:tcW w:type="dxa" w:w="3264"/>
            <w:vAlign w:val="center"/>
          </w:tcPr>
          <w:p>
            <w:r>
              <w:rPr>
                <w:rFonts w:ascii="Times New Roman" w:hAnsi="Times New Roman"/>
                <w:sz w:val="20"/>
              </w:rPr>
            </w:r>
            <w:r>
              <w:rPr>
                <w:rFonts w:ascii="Times New Roman" w:hAnsi="Times New Roman"/>
                <w:b w:val="0"/>
                <w:sz w:val="20"/>
              </w:rPr>
              <w:t>Sau khi đặt thành công, hệ thống trừ tồn kho nguyên tử và xóa các mục đã mua khỏi giỏ; nếu bất kỳ nhóm nào lỗi thì rollback toàn bộ.</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PAY 07</w:t>
            </w:r>
          </w:p>
        </w:tc>
        <w:tc>
          <w:tcPr>
            <w:tcW w:type="dxa" w:w="3264"/>
            <w:vAlign w:val="center"/>
          </w:tcPr>
          <w:p>
            <w:r>
              <w:rPr>
                <w:rFonts w:ascii="Times New Roman" w:hAnsi="Times New Roman"/>
                <w:sz w:val="20"/>
              </w:rPr>
            </w:r>
            <w:r>
              <w:rPr>
                <w:rFonts w:ascii="Times New Roman" w:hAnsi="Times New Roman"/>
                <w:b w:val="0"/>
                <w:sz w:val="20"/>
              </w:rPr>
              <w:t>Bảng payments là nguồn chuẩn duy nhất cho phương thức và trạng thái thanh toán.</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PAY 08</w:t>
            </w:r>
          </w:p>
        </w:tc>
        <w:tc>
          <w:tcPr>
            <w:tcW w:type="dxa" w:w="3264"/>
            <w:vAlign w:val="center"/>
          </w:tcPr>
          <w:p>
            <w:r>
              <w:rPr>
                <w:rFonts w:ascii="Times New Roman" w:hAnsi="Times New Roman"/>
                <w:sz w:val="20"/>
              </w:rPr>
            </w:r>
            <w:r>
              <w:rPr>
                <w:rFonts w:ascii="Times New Roman" w:hAnsi="Times New Roman"/>
                <w:b w:val="0"/>
                <w:sz w:val="20"/>
              </w:rPr>
              <w:t>Payment hỗ trợ PENDING, COD_PENDING, PAID, FAILED, CANCELLED và REFUNDED theo luồng đã quy định.</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4.6 Quản lý đơn hàng</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ORDER 01</w:t>
            </w:r>
          </w:p>
        </w:tc>
        <w:tc>
          <w:tcPr>
            <w:tcW w:type="dxa" w:w="3264"/>
            <w:vAlign w:val="center"/>
          </w:tcPr>
          <w:p>
            <w:r>
              <w:rPr>
                <w:rFonts w:ascii="Times New Roman" w:hAnsi="Times New Roman"/>
                <w:sz w:val="20"/>
              </w:rPr>
            </w:r>
            <w:r>
              <w:rPr>
                <w:rFonts w:ascii="Times New Roman" w:hAnsi="Times New Roman"/>
                <w:b w:val="0"/>
                <w:sz w:val="20"/>
              </w:rPr>
              <w:t>Người mua xem danh sách và chi tiết đơn của mình.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02</w:t>
            </w:r>
          </w:p>
        </w:tc>
        <w:tc>
          <w:tcPr>
            <w:tcW w:type="dxa" w:w="3264"/>
            <w:vAlign w:val="center"/>
          </w:tcPr>
          <w:p>
            <w:r>
              <w:rPr>
                <w:rFonts w:ascii="Times New Roman" w:hAnsi="Times New Roman"/>
                <w:sz w:val="20"/>
              </w:rPr>
            </w:r>
            <w:r>
              <w:rPr>
                <w:rFonts w:ascii="Times New Roman" w:hAnsi="Times New Roman"/>
                <w:b w:val="0"/>
                <w:sz w:val="20"/>
              </w:rPr>
              <w:t>Chủ shop chỉ xem đơn thuộc gian hàng của mình.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03</w:t>
            </w:r>
          </w:p>
        </w:tc>
        <w:tc>
          <w:tcPr>
            <w:tcW w:type="dxa" w:w="3264"/>
            <w:vAlign w:val="center"/>
          </w:tcPr>
          <w:p>
            <w:r>
              <w:rPr>
                <w:rFonts w:ascii="Times New Roman" w:hAnsi="Times New Roman"/>
                <w:sz w:val="20"/>
              </w:rPr>
            </w:r>
            <w:r>
              <w:rPr>
                <w:rFonts w:ascii="Times New Roman" w:hAnsi="Times New Roman"/>
                <w:b w:val="0"/>
                <w:sz w:val="20"/>
              </w:rPr>
              <w:t>Đơn mới có trạng thái PENDING.</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04</w:t>
            </w:r>
          </w:p>
        </w:tc>
        <w:tc>
          <w:tcPr>
            <w:tcW w:type="dxa" w:w="3264"/>
            <w:vAlign w:val="center"/>
          </w:tcPr>
          <w:p>
            <w:r>
              <w:rPr>
                <w:rFonts w:ascii="Times New Roman" w:hAnsi="Times New Roman"/>
                <w:sz w:val="20"/>
              </w:rPr>
            </w:r>
            <w:r>
              <w:rPr>
                <w:rFonts w:ascii="Times New Roman" w:hAnsi="Times New Roman"/>
                <w:b w:val="0"/>
                <w:sz w:val="20"/>
              </w:rPr>
              <w:t>Chủ shop xử lý đơn theo luồng trạng thái hợp lệ; đơn chuyển khoản chỉ được CONFIRMED sau khi payment PAID.</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05</w:t>
            </w:r>
          </w:p>
        </w:tc>
        <w:tc>
          <w:tcPr>
            <w:tcW w:type="dxa" w:w="3264"/>
            <w:vAlign w:val="center"/>
          </w:tcPr>
          <w:p>
            <w:r>
              <w:rPr>
                <w:rFonts w:ascii="Times New Roman" w:hAnsi="Times New Roman"/>
                <w:sz w:val="20"/>
              </w:rPr>
            </w:r>
            <w:r>
              <w:rPr>
                <w:rFonts w:ascii="Times New Roman" w:hAnsi="Times New Roman"/>
                <w:b w:val="0"/>
                <w:sz w:val="20"/>
              </w:rPr>
              <w:t>Luồng chuẩn gồm PENDING, CONFIRMED, PREPARING, SHIPPING và COMPLETED.</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06</w:t>
            </w:r>
          </w:p>
        </w:tc>
        <w:tc>
          <w:tcPr>
            <w:tcW w:type="dxa" w:w="3264"/>
            <w:vAlign w:val="center"/>
          </w:tcPr>
          <w:p>
            <w:r>
              <w:rPr>
                <w:rFonts w:ascii="Times New Roman" w:hAnsi="Times New Roman"/>
                <w:sz w:val="20"/>
              </w:rPr>
            </w:r>
            <w:r>
              <w:rPr>
                <w:rFonts w:ascii="Times New Roman" w:hAnsi="Times New Roman"/>
                <w:b w:val="0"/>
                <w:sz w:val="20"/>
              </w:rPr>
              <w:t>Buyer sở hữu đơn, chủ shop sở hữu đơn hoặc Admin được hủy đơn ở PENDING, CONFIRMED hoặc PREPARING và bắt buộc nhập lý do hợp lệ.</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07</w:t>
            </w:r>
          </w:p>
        </w:tc>
        <w:tc>
          <w:tcPr>
            <w:tcW w:type="dxa" w:w="3264"/>
            <w:vAlign w:val="center"/>
          </w:tcPr>
          <w:p>
            <w:r>
              <w:rPr>
                <w:rFonts w:ascii="Times New Roman" w:hAnsi="Times New Roman"/>
                <w:sz w:val="20"/>
              </w:rPr>
            </w:r>
            <w:r>
              <w:rPr>
                <w:rFonts w:ascii="Times New Roman" w:hAnsi="Times New Roman"/>
                <w:b w:val="0"/>
                <w:sz w:val="20"/>
              </w:rPr>
              <w:t>Hệ thống ghi lịch sử mỗi lần thay đổi trạng thái.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08</w:t>
            </w:r>
          </w:p>
        </w:tc>
        <w:tc>
          <w:tcPr>
            <w:tcW w:type="dxa" w:w="3264"/>
            <w:vAlign w:val="center"/>
          </w:tcPr>
          <w:p>
            <w:r>
              <w:rPr>
                <w:rFonts w:ascii="Times New Roman" w:hAnsi="Times New Roman"/>
                <w:sz w:val="20"/>
              </w:rPr>
            </w:r>
            <w:r>
              <w:rPr>
                <w:rFonts w:ascii="Times New Roman" w:hAnsi="Times New Roman"/>
                <w:b w:val="0"/>
                <w:sz w:val="20"/>
              </w:rPr>
              <w:t>Hủy đơn hợp lệ phải hoàn tồn kho đúng một lần và chuyển payment chưa trả sang CANCELLED hoặc payment đã trả sang REFUNDED.</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ORDER 09</w:t>
            </w:r>
          </w:p>
        </w:tc>
        <w:tc>
          <w:tcPr>
            <w:tcW w:type="dxa" w:w="3264"/>
            <w:vAlign w:val="center"/>
          </w:tcPr>
          <w:p>
            <w:r>
              <w:rPr>
                <w:rFonts w:ascii="Times New Roman" w:hAnsi="Times New Roman"/>
                <w:sz w:val="20"/>
              </w:rPr>
            </w:r>
            <w:r>
              <w:rPr>
                <w:rFonts w:ascii="Times New Roman" w:hAnsi="Times New Roman"/>
                <w:b w:val="0"/>
                <w:sz w:val="20"/>
              </w:rPr>
              <w:t>Người không sở hữu đơn không được xem hoặc sửa đơn.</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4.7 Thông báo</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NOTI 01</w:t>
            </w:r>
          </w:p>
        </w:tc>
        <w:tc>
          <w:tcPr>
            <w:tcW w:type="dxa" w:w="3264"/>
            <w:vAlign w:val="center"/>
          </w:tcPr>
          <w:p>
            <w:r>
              <w:rPr>
                <w:rFonts w:ascii="Times New Roman" w:hAnsi="Times New Roman"/>
                <w:sz w:val="20"/>
              </w:rPr>
            </w:r>
            <w:r>
              <w:rPr>
                <w:rFonts w:ascii="Times New Roman" w:hAnsi="Times New Roman"/>
                <w:b w:val="0"/>
                <w:sz w:val="20"/>
              </w:rPr>
              <w:t>Tất cả Admin ACTIVE nhận thông báo khi có yêu cầu mở gian hàng mới.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NOTI 02</w:t>
            </w:r>
          </w:p>
        </w:tc>
        <w:tc>
          <w:tcPr>
            <w:tcW w:type="dxa" w:w="3264"/>
            <w:vAlign w:val="center"/>
          </w:tcPr>
          <w:p>
            <w:r>
              <w:rPr>
                <w:rFonts w:ascii="Times New Roman" w:hAnsi="Times New Roman"/>
                <w:sz w:val="20"/>
              </w:rPr>
            </w:r>
            <w:r>
              <w:rPr>
                <w:rFonts w:ascii="Times New Roman" w:hAnsi="Times New Roman"/>
                <w:b w:val="0"/>
                <w:sz w:val="20"/>
              </w:rPr>
              <w:t>Người dùng nhận thông báo khi yêu cầu được duyệt hoặc từ chối.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NOTI 03</w:t>
            </w:r>
          </w:p>
        </w:tc>
        <w:tc>
          <w:tcPr>
            <w:tcW w:type="dxa" w:w="3264"/>
            <w:vAlign w:val="center"/>
          </w:tcPr>
          <w:p>
            <w:r>
              <w:rPr>
                <w:rFonts w:ascii="Times New Roman" w:hAnsi="Times New Roman"/>
                <w:sz w:val="20"/>
              </w:rPr>
            </w:r>
            <w:r>
              <w:rPr>
                <w:rFonts w:ascii="Times New Roman" w:hAnsi="Times New Roman"/>
                <w:b w:val="0"/>
                <w:sz w:val="20"/>
              </w:rPr>
              <w:t>Chủ shop nhận thông báo khi có đơn hàng mới.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NOTI 04</w:t>
            </w:r>
          </w:p>
        </w:tc>
        <w:tc>
          <w:tcPr>
            <w:tcW w:type="dxa" w:w="3264"/>
            <w:vAlign w:val="center"/>
          </w:tcPr>
          <w:p>
            <w:r>
              <w:rPr>
                <w:rFonts w:ascii="Times New Roman" w:hAnsi="Times New Roman"/>
                <w:sz w:val="20"/>
              </w:rPr>
            </w:r>
            <w:r>
              <w:rPr>
                <w:rFonts w:ascii="Times New Roman" w:hAnsi="Times New Roman"/>
                <w:b w:val="0"/>
                <w:sz w:val="20"/>
              </w:rPr>
              <w:t>Người mua nhận thông báo khi shop/Admin đổi trạng thái đơn; chủ shop nhận thông báo khi buyer/Admin hủy đơn.</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NOTI 05</w:t>
            </w:r>
          </w:p>
        </w:tc>
        <w:tc>
          <w:tcPr>
            <w:tcW w:type="dxa" w:w="3264"/>
            <w:vAlign w:val="center"/>
          </w:tcPr>
          <w:p>
            <w:r>
              <w:rPr>
                <w:rFonts w:ascii="Times New Roman" w:hAnsi="Times New Roman"/>
                <w:sz w:val="20"/>
              </w:rPr>
            </w:r>
            <w:r>
              <w:rPr>
                <w:rFonts w:ascii="Times New Roman" w:hAnsi="Times New Roman"/>
                <w:b w:val="0"/>
                <w:sz w:val="20"/>
              </w:rPr>
              <w:t>Người dùng xem danh sách, số lượng chưa đọc và đánh dấu đã đọc.</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NOTI 06</w:t>
            </w:r>
          </w:p>
        </w:tc>
        <w:tc>
          <w:tcPr>
            <w:tcW w:type="dxa" w:w="3264"/>
            <w:vAlign w:val="center"/>
          </w:tcPr>
          <w:p>
            <w:r>
              <w:rPr>
                <w:rFonts w:ascii="Times New Roman" w:hAnsi="Times New Roman"/>
                <w:sz w:val="20"/>
              </w:rPr>
            </w:r>
            <w:r>
              <w:rPr>
                <w:rFonts w:ascii="Times New Roman" w:hAnsi="Times New Roman"/>
                <w:b w:val="0"/>
                <w:sz w:val="20"/>
              </w:rPr>
              <w:t>Thông báo hoạt động trong website và không yêu cầu realtime.</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NOTI 07</w:t>
            </w:r>
          </w:p>
        </w:tc>
        <w:tc>
          <w:tcPr>
            <w:tcW w:type="dxa" w:w="3264"/>
            <w:vAlign w:val="center"/>
          </w:tcPr>
          <w:p>
            <w:r>
              <w:rPr>
                <w:rFonts w:ascii="Times New Roman" w:hAnsi="Times New Roman"/>
                <w:sz w:val="20"/>
              </w:rPr>
            </w:r>
            <w:r>
              <w:rPr>
                <w:rFonts w:ascii="Times New Roman" w:hAnsi="Times New Roman"/>
                <w:b w:val="0"/>
                <w:sz w:val="20"/>
              </w:rPr>
              <w:t>Chủ shop nhận thông báo khi sản phẩm thuộc shop có đánh giá mới hợp lệ.</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4.8 Đánh giá và yêu thích</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REV 01</w:t>
            </w:r>
          </w:p>
        </w:tc>
        <w:tc>
          <w:tcPr>
            <w:tcW w:type="dxa" w:w="3264"/>
            <w:vAlign w:val="center"/>
          </w:tcPr>
          <w:p>
            <w:r>
              <w:rPr>
                <w:rFonts w:ascii="Times New Roman" w:hAnsi="Times New Roman"/>
                <w:sz w:val="20"/>
              </w:rPr>
            </w:r>
            <w:r>
              <w:rPr>
                <w:rFonts w:ascii="Times New Roman" w:hAnsi="Times New Roman"/>
                <w:b w:val="0"/>
                <w:sz w:val="20"/>
              </w:rPr>
              <w:t>Người mua chỉ đánh giá sản phẩm thuộc đơn COMPLETED của mình.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REV 02</w:t>
            </w:r>
          </w:p>
        </w:tc>
        <w:tc>
          <w:tcPr>
            <w:tcW w:type="dxa" w:w="3264"/>
            <w:vAlign w:val="center"/>
          </w:tcPr>
          <w:p>
            <w:r>
              <w:rPr>
                <w:rFonts w:ascii="Times New Roman" w:hAnsi="Times New Roman"/>
                <w:sz w:val="20"/>
              </w:rPr>
            </w:r>
            <w:r>
              <w:rPr>
                <w:rFonts w:ascii="Times New Roman" w:hAnsi="Times New Roman"/>
                <w:b w:val="0"/>
                <w:sz w:val="20"/>
              </w:rPr>
              <w:t>Đánh giá gồm điểm từ 1 đến 5 và nội dung nhận xét.</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REV 03</w:t>
            </w:r>
          </w:p>
        </w:tc>
        <w:tc>
          <w:tcPr>
            <w:tcW w:type="dxa" w:w="3264"/>
            <w:vAlign w:val="center"/>
          </w:tcPr>
          <w:p>
            <w:r>
              <w:rPr>
                <w:rFonts w:ascii="Times New Roman" w:hAnsi="Times New Roman"/>
                <w:sz w:val="20"/>
              </w:rPr>
            </w:r>
            <w:r>
              <w:rPr>
                <w:rFonts w:ascii="Times New Roman" w:hAnsi="Times New Roman"/>
                <w:b w:val="0"/>
                <w:sz w:val="20"/>
              </w:rPr>
              <w:t>Mỗi order item chỉ được đánh giá một lần; hệ thống không hỗ trợ sửa hoặc xóa review trong MVP.</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REV 04</w:t>
            </w:r>
          </w:p>
        </w:tc>
        <w:tc>
          <w:tcPr>
            <w:tcW w:type="dxa" w:w="3264"/>
            <w:vAlign w:val="center"/>
          </w:tcPr>
          <w:p>
            <w:r>
              <w:rPr>
                <w:rFonts w:ascii="Times New Roman" w:hAnsi="Times New Roman"/>
                <w:sz w:val="20"/>
              </w:rPr>
            </w:r>
            <w:r>
              <w:rPr>
                <w:rFonts w:ascii="Times New Roman" w:hAnsi="Times New Roman"/>
                <w:b w:val="0"/>
                <w:sz w:val="20"/>
              </w:rPr>
              <w:t>Hệ thống hiển thị điểm trung bình và danh sách đánh giá.</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FAV 01</w:t>
            </w:r>
          </w:p>
        </w:tc>
        <w:tc>
          <w:tcPr>
            <w:tcW w:type="dxa" w:w="3264"/>
            <w:vAlign w:val="center"/>
          </w:tcPr>
          <w:p>
            <w:r>
              <w:rPr>
                <w:rFonts w:ascii="Times New Roman" w:hAnsi="Times New Roman"/>
                <w:sz w:val="20"/>
              </w:rPr>
            </w:r>
            <w:r>
              <w:rPr>
                <w:rFonts w:ascii="Times New Roman" w:hAnsi="Times New Roman"/>
                <w:b w:val="0"/>
                <w:sz w:val="20"/>
              </w:rPr>
              <w:t>Người dùng thêm hoặc xóa sản phẩm yêu thích.</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FAV 02</w:t>
            </w:r>
          </w:p>
        </w:tc>
        <w:tc>
          <w:tcPr>
            <w:tcW w:type="dxa" w:w="3264"/>
            <w:vAlign w:val="center"/>
          </w:tcPr>
          <w:p>
            <w:r>
              <w:rPr>
                <w:rFonts w:ascii="Times New Roman" w:hAnsi="Times New Roman"/>
                <w:sz w:val="20"/>
              </w:rPr>
            </w:r>
            <w:r>
              <w:rPr>
                <w:rFonts w:ascii="Times New Roman" w:hAnsi="Times New Roman"/>
                <w:b w:val="0"/>
                <w:sz w:val="20"/>
              </w:rPr>
              <w:t>Một người dùng không thể lưu trùng cùng một sản phẩm.</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FAV 03</w:t>
            </w:r>
          </w:p>
        </w:tc>
        <w:tc>
          <w:tcPr>
            <w:tcW w:type="dxa" w:w="3264"/>
            <w:vAlign w:val="center"/>
          </w:tcPr>
          <w:p>
            <w:r>
              <w:rPr>
                <w:rFonts w:ascii="Times New Roman" w:hAnsi="Times New Roman"/>
                <w:sz w:val="20"/>
              </w:rPr>
            </w:r>
            <w:r>
              <w:rPr>
                <w:rFonts w:ascii="Times New Roman" w:hAnsi="Times New Roman"/>
                <w:b w:val="0"/>
                <w:sz w:val="20"/>
              </w:rPr>
              <w:t>Người dùng xem danh sách sản phẩm yêu thích của mình.</w:t>
            </w:r>
          </w:p>
        </w:tc>
        <w:tc>
          <w:tcPr>
            <w:tcW w:type="dxa" w:w="3264"/>
            <w:vAlign w:val="center"/>
          </w:tcPr>
          <w:p>
            <w:r>
              <w:rPr>
                <w:rFonts w:ascii="Times New Roman" w:hAnsi="Times New Roman"/>
                <w:sz w:val="20"/>
              </w:rPr>
            </w:r>
            <w:r>
              <w:rPr>
                <w:rFonts w:ascii="Times New Roman" w:hAnsi="Times New Roman"/>
                <w:b w:val="0"/>
                <w:sz w:val="20"/>
              </w:rPr>
              <w:t>Bắt buộc</w:t>
            </w:r>
          </w:p>
        </w:tc>
      </w:tr>
    </w:tbl>
    <w:p/>
    <w:p>
      <w:pPr>
        <w:pStyle w:val="Heading3"/>
      </w:pPr>
      <w:r>
        <w:rPr>
          <w:b w:val="0"/>
        </w:rPr>
        <w:t>4.9 Thống kê</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Yêu cầu</w:t>
            </w:r>
          </w:p>
        </w:tc>
        <w:tc>
          <w:tcPr>
            <w:tcW w:type="dxa" w:w="3264"/>
            <w:vAlign w:val="center"/>
            <w:shd w:fill="D9EAF7"/>
          </w:tcPr>
          <w:p>
            <w:r>
              <w:rPr>
                <w:rFonts w:ascii="Times New Roman" w:hAnsi="Times New Roman"/>
                <w:sz w:val="20"/>
              </w:rPr>
            </w:r>
            <w:r>
              <w:rPr>
                <w:rFonts w:ascii="Times New Roman" w:hAnsi="Times New Roman"/>
                <w:b/>
                <w:sz w:val="20"/>
              </w:rPr>
              <w:t>Ưu tiên</w:t>
            </w:r>
          </w:p>
        </w:tc>
      </w:tr>
      <w:tr>
        <w:tc>
          <w:tcPr>
            <w:tcW w:type="dxa" w:w="3264"/>
            <w:vAlign w:val="center"/>
          </w:tcPr>
          <w:p>
            <w:r>
              <w:rPr>
                <w:rFonts w:ascii="Times New Roman" w:hAnsi="Times New Roman"/>
                <w:sz w:val="20"/>
              </w:rPr>
            </w:r>
            <w:r>
              <w:rPr>
                <w:rFonts w:ascii="Times New Roman" w:hAnsi="Times New Roman"/>
                <w:b/>
                <w:sz w:val="20"/>
              </w:rPr>
              <w:t>STAT 01</w:t>
            </w:r>
          </w:p>
        </w:tc>
        <w:tc>
          <w:tcPr>
            <w:tcW w:type="dxa" w:w="3264"/>
            <w:vAlign w:val="center"/>
          </w:tcPr>
          <w:p>
            <w:r>
              <w:rPr>
                <w:rFonts w:ascii="Times New Roman" w:hAnsi="Times New Roman"/>
                <w:sz w:val="20"/>
              </w:rPr>
            </w:r>
            <w:r>
              <w:rPr>
                <w:rFonts w:ascii="Times New Roman" w:hAnsi="Times New Roman"/>
                <w:b w:val="0"/>
                <w:sz w:val="20"/>
              </w:rPr>
              <w:t>Chủ shop xem tổng số sản phẩm đang quản lý.</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STAT 02</w:t>
            </w:r>
          </w:p>
        </w:tc>
        <w:tc>
          <w:tcPr>
            <w:tcW w:type="dxa" w:w="3264"/>
            <w:vAlign w:val="center"/>
          </w:tcPr>
          <w:p>
            <w:r>
              <w:rPr>
                <w:rFonts w:ascii="Times New Roman" w:hAnsi="Times New Roman"/>
                <w:sz w:val="20"/>
              </w:rPr>
            </w:r>
            <w:r>
              <w:rPr>
                <w:rFonts w:ascii="Times New Roman" w:hAnsi="Times New Roman"/>
                <w:b w:val="0"/>
                <w:sz w:val="20"/>
              </w:rPr>
              <w:t>Chủ shop xem tổng số đơn và số đơn theo trạng thái.</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STAT 03</w:t>
            </w:r>
          </w:p>
        </w:tc>
        <w:tc>
          <w:tcPr>
            <w:tcW w:type="dxa" w:w="3264"/>
            <w:vAlign w:val="center"/>
          </w:tcPr>
          <w:p>
            <w:r>
              <w:rPr>
                <w:rFonts w:ascii="Times New Roman" w:hAnsi="Times New Roman"/>
                <w:sz w:val="20"/>
              </w:rPr>
            </w:r>
            <w:r>
              <w:rPr>
                <w:rFonts w:ascii="Times New Roman" w:hAnsi="Times New Roman"/>
                <w:b w:val="0"/>
                <w:sz w:val="20"/>
              </w:rPr>
              <w:t>Doanh thu chỉ tính từ đơn COMPLETED.</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STAT 04</w:t>
            </w:r>
          </w:p>
        </w:tc>
        <w:tc>
          <w:tcPr>
            <w:tcW w:type="dxa" w:w="3264"/>
            <w:vAlign w:val="center"/>
          </w:tcPr>
          <w:p>
            <w:r>
              <w:rPr>
                <w:rFonts w:ascii="Times New Roman" w:hAnsi="Times New Roman"/>
                <w:sz w:val="20"/>
              </w:rPr>
            </w:r>
            <w:r>
              <w:rPr>
                <w:rFonts w:ascii="Times New Roman" w:hAnsi="Times New Roman"/>
                <w:b w:val="0"/>
                <w:sz w:val="20"/>
              </w:rPr>
              <w:t>Số liệu chỉ bao gồm dữ liệu của chính gian hàng đang đăng nhập.</w:t>
            </w:r>
          </w:p>
        </w:tc>
        <w:tc>
          <w:tcPr>
            <w:tcW w:type="dxa" w:w="3264"/>
            <w:vAlign w:val="center"/>
          </w:tcPr>
          <w:p>
            <w:r>
              <w:rPr>
                <w:rFonts w:ascii="Times New Roman" w:hAnsi="Times New Roman"/>
                <w:sz w:val="20"/>
              </w:rPr>
            </w:r>
            <w:r>
              <w:rPr>
                <w:rFonts w:ascii="Times New Roman" w:hAnsi="Times New Roman"/>
                <w:b w:val="0"/>
                <w:sz w:val="20"/>
              </w:rPr>
              <w:t>Bắt buộc</w:t>
            </w:r>
          </w:p>
        </w:tc>
      </w:tr>
      <w:tr>
        <w:tc>
          <w:tcPr>
            <w:tcW w:type="dxa" w:w="3264"/>
            <w:vAlign w:val="center"/>
          </w:tcPr>
          <w:p>
            <w:r>
              <w:rPr>
                <w:rFonts w:ascii="Times New Roman" w:hAnsi="Times New Roman"/>
                <w:sz w:val="20"/>
              </w:rPr>
            </w:r>
            <w:r>
              <w:rPr>
                <w:rFonts w:ascii="Times New Roman" w:hAnsi="Times New Roman"/>
                <w:b/>
                <w:sz w:val="20"/>
              </w:rPr>
              <w:t>STAT 05</w:t>
            </w:r>
          </w:p>
        </w:tc>
        <w:tc>
          <w:tcPr>
            <w:tcW w:type="dxa" w:w="3264"/>
            <w:vAlign w:val="center"/>
          </w:tcPr>
          <w:p>
            <w:r>
              <w:rPr>
                <w:rFonts w:ascii="Times New Roman" w:hAnsi="Times New Roman"/>
                <w:sz w:val="20"/>
              </w:rPr>
            </w:r>
            <w:r>
              <w:rPr>
                <w:rFonts w:ascii="Times New Roman" w:hAnsi="Times New Roman"/>
                <w:b w:val="0"/>
                <w:sz w:val="20"/>
              </w:rPr>
              <w:t>Biểu đồ là tùy chọn; các thẻ số và bảng tổng hợp là đủ để nghiệm thu.</w:t>
            </w:r>
          </w:p>
        </w:tc>
        <w:tc>
          <w:tcPr>
            <w:tcW w:type="dxa" w:w="3264"/>
            <w:vAlign w:val="center"/>
          </w:tcPr>
          <w:p>
            <w:r>
              <w:rPr>
                <w:rFonts w:ascii="Times New Roman" w:hAnsi="Times New Roman"/>
                <w:sz w:val="20"/>
              </w:rPr>
            </w:r>
            <w:r>
              <w:rPr>
                <w:rFonts w:ascii="Times New Roman" w:hAnsi="Times New Roman"/>
                <w:b w:val="0"/>
                <w:sz w:val="20"/>
              </w:rPr>
              <w:t>Nên có</w:t>
            </w:r>
          </w:p>
        </w:tc>
      </w:tr>
    </w:tbl>
    <w:p/>
    <w:p>
      <w:pPr>
        <w:pStyle w:val="Heading2"/>
      </w:pPr>
      <w:r>
        <w:rPr>
          <w:b w:val="0"/>
        </w:rPr>
        <w:t>5 Đặc tả ca sử dụng</w:t>
      </w:r>
    </w:p>
    <w:p>
      <w:pPr>
        <w:pStyle w:val="Heading3"/>
      </w:pPr>
      <w:r>
        <w:rPr>
          <w:b w:val="0"/>
        </w:rPr>
        <w:t>UC 01 Đăng ký tài khoản</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Khách</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Email chưa tồn tại trong hệ thống.</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Khách chọn Đăng ký.</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Khách nhập họ tên, email, mật khẩu và xác nhận mật khẩu.  </w:t>
              <w:br/>
              <w:t xml:space="preserve">2. Hệ thống trim, chuyển email thành chữ thường rồi kiểm tra định dạng và tính duy nhất không phân biệt hoa thường.  </w:t>
              <w:br/>
              <w:t xml:space="preserve">3. Hệ thống mã hóa mật khẩu và tạo tài khoản USER ở trạng thái ACTIVE.  </w:t>
              <w:br/>
              <w:t>4. Hệ thống chuyển đến trang đăng nhập.</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Email đã tồn tại: hiển thị lỗi và không tạo tài khoản.  </w:t>
              <w:br/>
              <w:t xml:space="preserve">2. Mật khẩu xác nhận không khớp: yêu cầu nhập lại.  </w:t>
              <w:br/>
              <w:t>3. Dữ liệu thiếu hoặc sai định dạng: hiển thị lỗi tại trường tương ứng.</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Tài khoản được lưu an toàn và có thể đăng nhập.</w:t>
            </w:r>
          </w:p>
        </w:tc>
      </w:tr>
    </w:tbl>
    <w:p/>
    <w:p>
      <w:pPr>
        <w:pStyle w:val="Heading3"/>
      </w:pPr>
      <w:r>
        <w:rPr>
          <w:b w:val="0"/>
        </w:rPr>
        <w:t>UC 02 Gửi yêu cầu mở gian hàng</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Người dùng</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Đã đăng nhập; chưa có shop APPROVED hoặc PENDING.</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Người dùng chọn Mở gian hàng.</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Người dùng nhập thông tin gian hàng và tải logo.  </w:t>
              <w:br/>
              <w:t xml:space="preserve">2. Hệ thống kiểm tra dữ liệu bắt buộc.  </w:t>
              <w:br/>
              <w:t xml:space="preserve">3. Hệ thống tạo hoặc cập nhật shop với trạng thái PENDING.  </w:t>
              <w:br/>
              <w:t xml:space="preserve">4. Hệ thống tạo thông báo cho Admin.  </w:t>
              <w:br/>
              <w:t>5. Người dùng xem trạng thái chờ xét duyệt.</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Đã có yêu cầu PENDING: hệ thống không tạo yêu cầu trùng.  </w:t>
              <w:br/>
              <w:t xml:space="preserve">2. Đã có shop APPROVED: chuyển người dùng đến Kênh người bán.  </w:t>
              <w:br/>
              <w:t>3. Ảnh không hợp lệ hoặc upload thất bại: không hoàn tất yêu cầu.</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Yêu cầu được lưu ở trạng thái PENDING và người dùng chưa được bán hàng.</w:t>
            </w:r>
          </w:p>
        </w:tc>
      </w:tr>
    </w:tbl>
    <w:p/>
    <w:p>
      <w:pPr>
        <w:pStyle w:val="Heading3"/>
      </w:pPr>
      <w:r>
        <w:rPr>
          <w:b w:val="0"/>
        </w:rPr>
        <w:t>UC 03 Xét duyệt gian hàng</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Admin</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Admin đã đăng nhập; yêu cầu đang PENDING.</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Admin mở chi tiết yêu cầu.</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Admin xem thông tin người yêu cầu và gian hàng.  </w:t>
              <w:br/>
              <w:t xml:space="preserve">2. Admin chọn Phê duyệt hoặc Từ chối.  </w:t>
              <w:br/>
              <w:t xml:space="preserve">3. Nếu phê duyệt, hệ thống chuyển shop sang APPROVED.  </w:t>
              <w:br/>
              <w:t xml:space="preserve">4. Nếu từ chối, Admin nhập lý do và hệ thống chuyển sang REJECTED.  </w:t>
              <w:br/>
              <w:t>5. Hệ thống gửi thông báo kết quả cho người dùng.</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Yêu cầu không còn PENDING: hệ thống từ chối cập nhật lặp.  </w:t>
              <w:br/>
              <w:t>2. Admin từ chối nhưng không nhập lý do: hệ thống yêu cầu bổ sung.</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Trạng thái gian hàng và thông báo được cập nhật nhất quán.</w:t>
            </w:r>
          </w:p>
        </w:tc>
      </w:tr>
    </w:tbl>
    <w:p/>
    <w:p>
      <w:pPr>
        <w:pStyle w:val="Heading3"/>
      </w:pPr>
      <w:r>
        <w:rPr>
          <w:b w:val="0"/>
        </w:rPr>
        <w:t>UC 04 Quản lý sản phẩm</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Chủ gian hàng</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Đã đăng nhập; shop APPROVED.</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Chủ shop mở mục Sản phẩm.</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Chủ shop chọn thêm mới hoặc chỉnh sửa sản phẩm.  </w:t>
              <w:br/>
              <w:t xml:space="preserve">2. Nhập tên, mô tả, giá, tồn kho, danh mục và ảnh.  </w:t>
              <w:br/>
              <w:t xml:space="preserve">3. Hệ thống kiểm tra quyền sở hữu và dữ liệu.  </w:t>
              <w:br/>
              <w:t xml:space="preserve">4. Ảnh được tải lên Cloudinary.  </w:t>
              <w:br/>
              <w:t>5. Hệ thống lưu sản phẩm và hiển thị trong danh sách.</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Shop không APPROVED: từ chối thao tác.  </w:t>
              <w:br/>
              <w:t xml:space="preserve">2. Người dùng sửa sản phẩm shop khác: trả về lỗi không có quyền.  </w:t>
              <w:br/>
              <w:t>3. Giá hoặc tồn kho không hợp lệ: không lưu.</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Sản phẩm được tạo hoặc cập nhật đúng gian hàng.</w:t>
            </w:r>
          </w:p>
        </w:tc>
      </w:tr>
    </w:tbl>
    <w:p/>
    <w:p>
      <w:pPr>
        <w:pStyle w:val="Heading3"/>
      </w:pPr>
      <w:r>
        <w:rPr>
          <w:b w:val="0"/>
        </w:rPr>
        <w:t>UC 05 Thêm sản phẩm vào giỏ</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Người dùng</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Đã đăng nhập; sản phẩm đang bán và còn hàng.</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Người dùng chọn Thêm vào giỏ.</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Hệ thống đọc giỏ hiện tại của người dùng.  </w:t>
              <w:br/>
              <w:t xml:space="preserve">2. Nếu sản phẩm chưa có, tạo mục giỏ hàng.  </w:t>
              <w:br/>
              <w:t xml:space="preserve">3. Nếu đã có, tăng số lượng.  </w:t>
              <w:br/>
              <w:t xml:space="preserve">4. Kiểm tra tổng số lượng không vượt tồn kho.  </w:t>
              <w:br/>
              <w:t>5. Hiển thị giỏ hàng và tổng tạm tính.</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Owner bị khóa, shop không APPROVED, danh mục bị ẩn, sản phẩm bị ẩn hoặc hết hàng: không cho thêm.  </w:t>
              <w:br/>
              <w:t xml:space="preserve">2. Số lượng vượt tồn kho: giữ mức tối đa hợp lệ và cảnh báo.  </w:t>
              <w:br/>
              <w:t>3. Chủ shop thêm sản phẩm của chính mình: từ chối.</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Giỏ hàng chỉ lưu sản phẩm và số lượng, chưa thay đổi tồn kho thật; giá và tạm tính luôn được đọc lại từ giá sản phẩm hiện tại.</w:t>
            </w:r>
          </w:p>
        </w:tc>
      </w:tr>
    </w:tbl>
    <w:p/>
    <w:p>
      <w:pPr>
        <w:pStyle w:val="Heading3"/>
      </w:pPr>
      <w:r>
        <w:rPr>
          <w:b w:val="0"/>
        </w:rPr>
        <w:t>UC 06 Đặt hàng</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Người dùng</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Đã đăng nhập; giỏ có sản phẩm hợp lệ.</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Người dùng chọn Đặt hàng.</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Người dùng xác nhận địa chỉ, tổng tiền hiện tại và phương thức thanh toán.  </w:t>
              <w:br/>
              <w:t xml:space="preserve">2. Hệ thống kiểm tra lại owner, shop, danh mục, sản phẩm, giá và tồn kho.  </w:t>
              <w:br/>
              <w:t xml:space="preserve">3. Hệ thống nhóm các mục giỏ theo gian hàng.  </w:t>
              <w:br/>
              <w:t xml:space="preserve">4. Hệ thống tạo một đơn PENDING và một payment cho mỗi gian hàng.  </w:t>
              <w:br/>
              <w:t xml:space="preserve">5. Payment Strategy tạo COD_PENDING hoặc hướng dẫn chuyển khoản PENDING cùng mã tham chiếu riêng.  </w:t>
              <w:br/>
              <w:t xml:space="preserve">6. Hệ thống trừ tồn kho bằng thao tác nguyên tử, snapshot giá vào order item, xóa mục đã mua và phát event tạo đơn sau khi commit.  </w:t>
              <w:br/>
              <w:t>7. Hệ thống hiển thị kết quả và mã đơn.</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Giá thay đổi sau màn hình xác nhận: dừng checkout, hiển thị tổng mới và yêu cầu người dùng xác nhận lại.  </w:t>
              <w:br/>
              <w:t xml:space="preserve">2. Bất kỳ sản phẩm hoặc nhóm shop nào không hợp lệ: không tạo bất kỳ đơn nào.  </w:t>
              <w:br/>
              <w:t>3. Có lỗi tạo order, payment, trừ kho hoặc xóa cart: rollback toàn bộ checkout.</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Các đơn được tạo nhất quán và có thể theo dõi.</w:t>
            </w:r>
          </w:p>
        </w:tc>
      </w:tr>
    </w:tbl>
    <w:p/>
    <w:p>
      <w:pPr>
        <w:pStyle w:val="Heading3"/>
      </w:pPr>
      <w:r>
        <w:rPr>
          <w:b w:val="0"/>
        </w:rPr>
        <w:t>UC 07 Xử lý đơn hàng</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Chủ gian hàng; Buyer hoặc Admin đối với thao tác hủy</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Đơn thuộc đúng buyer/shop hoặc người thao tác là Admin; shop LOCKED vẫn được xử lý đơn đã tồn tại trước khi khóa.</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Chủ shop mở chi tiết đơn bán.</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Chủ shop xem thông tin đơn và sản phẩm.  </w:t>
              <w:br/>
              <w:t xml:space="preserve">2. Chọn trạng thái kế tiếp hợp lệ; chủ shop chuyển SHIPPING sang COMPLETED.  </w:t>
              <w:br/>
              <w:t xml:space="preserve">3. Với chuyển khoản, hệ thống chỉ cho CONFIRMED khi payment PAID; COD ở COD_PENDING vẫn được xác nhận.  </w:t>
              <w:br/>
              <w:t xml:space="preserve">4. Hệ thống cập nhật đơn, payment khi phù hợp và ghi lịch sử.  </w:t>
              <w:br/>
              <w:t>5. Hệ thống phát event để tạo thông báo cho người mua sau khi commit.</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Đơn không thuộc quyền truy cập: từ chối.  </w:t>
              <w:br/>
              <w:t xml:space="preserve">2. Trạng thái chuyển không hợp lệ: giữ nguyên và hiển thị lỗi.  </w:t>
              <w:br/>
              <w:t xml:space="preserve">3. Buyer, chủ shop hoặc Admin chỉ được hủy PENDING, CONFIRMED hoặc PREPARING, phải nhập lý do sau khi trim và tối đa 500 ký tự.  </w:t>
              <w:br/>
              <w:t xml:space="preserve">4. Hủy hợp lệ hoàn kho đúng một lần; payment chưa trả chuyển CANCELLED, payment đã trả chuyển REFUNDED.  </w:t>
              <w:br/>
              <w:t>5. Đơn SHIPPING, COMPLETED hoặc CANCELLED không được hủy.</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Trạng thái, lịch sử và thông báo được cập nhật.</w:t>
            </w:r>
          </w:p>
        </w:tc>
      </w:tr>
    </w:tbl>
    <w:p/>
    <w:p>
      <w:pPr>
        <w:pStyle w:val="Heading3"/>
      </w:pPr>
      <w:r>
        <w:rPr>
          <w:b w:val="0"/>
        </w:rPr>
        <w:t>UC 08 Đánh giá sản phẩm</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Thuộc tính</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val="0"/>
                <w:sz w:val="20"/>
              </w:rPr>
              <w:t>Tác nhân</w:t>
            </w:r>
          </w:p>
        </w:tc>
        <w:tc>
          <w:tcPr>
            <w:tcW w:type="dxa" w:w="4896"/>
            <w:vAlign w:val="center"/>
          </w:tcPr>
          <w:p>
            <w:r>
              <w:rPr>
                <w:rFonts w:ascii="Times New Roman" w:hAnsi="Times New Roman"/>
                <w:sz w:val="20"/>
              </w:rPr>
            </w:r>
            <w:r>
              <w:rPr>
                <w:rFonts w:ascii="Times New Roman" w:hAnsi="Times New Roman"/>
                <w:b w:val="0"/>
                <w:sz w:val="20"/>
              </w:rPr>
              <w:t>Người dùng</w:t>
            </w:r>
          </w:p>
        </w:tc>
      </w:tr>
      <w:tr>
        <w:tc>
          <w:tcPr>
            <w:tcW w:type="dxa" w:w="4896"/>
            <w:vAlign w:val="center"/>
          </w:tcPr>
          <w:p>
            <w:r>
              <w:rPr>
                <w:rFonts w:ascii="Times New Roman" w:hAnsi="Times New Roman"/>
                <w:sz w:val="20"/>
              </w:rPr>
            </w:r>
            <w:r>
              <w:rPr>
                <w:rFonts w:ascii="Times New Roman" w:hAnsi="Times New Roman"/>
                <w:b w:val="0"/>
                <w:sz w:val="20"/>
              </w:rPr>
              <w:t>Tiền điều kiện</w:t>
            </w:r>
          </w:p>
        </w:tc>
        <w:tc>
          <w:tcPr>
            <w:tcW w:type="dxa" w:w="4896"/>
            <w:vAlign w:val="center"/>
          </w:tcPr>
          <w:p>
            <w:r>
              <w:rPr>
                <w:rFonts w:ascii="Times New Roman" w:hAnsi="Times New Roman"/>
                <w:sz w:val="20"/>
              </w:rPr>
            </w:r>
            <w:r>
              <w:rPr>
                <w:rFonts w:ascii="Times New Roman" w:hAnsi="Times New Roman"/>
                <w:b w:val="0"/>
                <w:sz w:val="20"/>
              </w:rPr>
              <w:t>Có đơn COMPLETED chứa sản phẩm; chưa đánh giá mục đó.</w:t>
            </w:r>
          </w:p>
        </w:tc>
      </w:tr>
      <w:tr>
        <w:tc>
          <w:tcPr>
            <w:tcW w:type="dxa" w:w="4896"/>
            <w:vAlign w:val="center"/>
          </w:tcPr>
          <w:p>
            <w:r>
              <w:rPr>
                <w:rFonts w:ascii="Times New Roman" w:hAnsi="Times New Roman"/>
                <w:sz w:val="20"/>
              </w:rPr>
            </w:r>
            <w:r>
              <w:rPr>
                <w:rFonts w:ascii="Times New Roman" w:hAnsi="Times New Roman"/>
                <w:b w:val="0"/>
                <w:sz w:val="20"/>
              </w:rPr>
              <w:t>Kích hoạt</w:t>
            </w:r>
          </w:p>
        </w:tc>
        <w:tc>
          <w:tcPr>
            <w:tcW w:type="dxa" w:w="4896"/>
            <w:vAlign w:val="center"/>
          </w:tcPr>
          <w:p>
            <w:r>
              <w:rPr>
                <w:rFonts w:ascii="Times New Roman" w:hAnsi="Times New Roman"/>
                <w:sz w:val="20"/>
              </w:rPr>
            </w:r>
            <w:r>
              <w:rPr>
                <w:rFonts w:ascii="Times New Roman" w:hAnsi="Times New Roman"/>
                <w:b w:val="0"/>
                <w:sz w:val="20"/>
              </w:rPr>
              <w:t>Người dùng chọn Viết đánh giá.</w:t>
            </w:r>
          </w:p>
        </w:tc>
      </w:tr>
      <w:tr>
        <w:tc>
          <w:tcPr>
            <w:tcW w:type="dxa" w:w="4896"/>
            <w:vAlign w:val="center"/>
          </w:tcPr>
          <w:p>
            <w:r>
              <w:rPr>
                <w:rFonts w:ascii="Times New Roman" w:hAnsi="Times New Roman"/>
                <w:sz w:val="20"/>
              </w:rPr>
            </w:r>
            <w:r>
              <w:rPr>
                <w:rFonts w:ascii="Times New Roman" w:hAnsi="Times New Roman"/>
                <w:b w:val="0"/>
                <w:sz w:val="20"/>
              </w:rPr>
              <w:t>Luồng chính</w:t>
            </w:r>
          </w:p>
        </w:tc>
        <w:tc>
          <w:tcPr>
            <w:tcW w:type="dxa" w:w="4896"/>
            <w:vAlign w:val="center"/>
          </w:tcPr>
          <w:p>
            <w:r>
              <w:rPr>
                <w:rFonts w:ascii="Times New Roman" w:hAnsi="Times New Roman"/>
                <w:sz w:val="20"/>
              </w:rPr>
            </w:r>
            <w:r>
              <w:rPr>
                <w:rFonts w:ascii="Times New Roman" w:hAnsi="Times New Roman"/>
                <w:b w:val="0"/>
                <w:sz w:val="20"/>
              </w:rPr>
              <w:t xml:space="preserve">1. Người dùng chọn từ 1 đến 5 sao và nhập nhận xét.  </w:t>
              <w:br/>
              <w:t xml:space="preserve">2. Hệ thống xác minh order item thuộc đơn COMPLETED của chính người dùng và chứa đúng sản phẩm.  </w:t>
              <w:br/>
              <w:t xml:space="preserve">3. Hệ thống lưu đánh giá duy nhất theo order item.  </w:t>
              <w:br/>
              <w:t xml:space="preserve">4. Hệ thống tính lại điểm trung bình sản phẩm.  </w:t>
              <w:br/>
              <w:t>5. Hệ thống phát ReviewCreatedEvent và tạo thông báo cho chủ shop sau khi commit.</w:t>
            </w:r>
          </w:p>
        </w:tc>
      </w:tr>
      <w:tr>
        <w:tc>
          <w:tcPr>
            <w:tcW w:type="dxa" w:w="4896"/>
            <w:vAlign w:val="center"/>
          </w:tcPr>
          <w:p>
            <w:r>
              <w:rPr>
                <w:rFonts w:ascii="Times New Roman" w:hAnsi="Times New Roman"/>
                <w:sz w:val="20"/>
              </w:rPr>
            </w:r>
            <w:r>
              <w:rPr>
                <w:rFonts w:ascii="Times New Roman" w:hAnsi="Times New Roman"/>
                <w:b w:val="0"/>
                <w:sz w:val="20"/>
              </w:rPr>
              <w:t>Ngoại lệ</w:t>
            </w:r>
          </w:p>
        </w:tc>
        <w:tc>
          <w:tcPr>
            <w:tcW w:type="dxa" w:w="4896"/>
            <w:vAlign w:val="center"/>
          </w:tcPr>
          <w:p>
            <w:r>
              <w:rPr>
                <w:rFonts w:ascii="Times New Roman" w:hAnsi="Times New Roman"/>
                <w:sz w:val="20"/>
              </w:rPr>
            </w:r>
            <w:r>
              <w:rPr>
                <w:rFonts w:ascii="Times New Roman" w:hAnsi="Times New Roman"/>
                <w:b w:val="0"/>
                <w:sz w:val="20"/>
              </w:rPr>
              <w:t xml:space="preserve">1. Đơn chưa COMPLETED hoặc không thuộc người dùng: từ chối.  </w:t>
              <w:br/>
              <w:t xml:space="preserve">2. Đã đánh giá: chuyển sang xem đánh giá hiện có.  </w:t>
              <w:br/>
              <w:t>3. Điểm ngoài khoảng 1 đến 5: yêu cầu nhập lại.</w:t>
            </w:r>
          </w:p>
        </w:tc>
      </w:tr>
      <w:tr>
        <w:tc>
          <w:tcPr>
            <w:tcW w:type="dxa" w:w="4896"/>
            <w:vAlign w:val="center"/>
          </w:tcPr>
          <w:p>
            <w:r>
              <w:rPr>
                <w:rFonts w:ascii="Times New Roman" w:hAnsi="Times New Roman"/>
                <w:sz w:val="20"/>
              </w:rPr>
            </w:r>
            <w:r>
              <w:rPr>
                <w:rFonts w:ascii="Times New Roman" w:hAnsi="Times New Roman"/>
                <w:b w:val="0"/>
                <w:sz w:val="20"/>
              </w:rPr>
              <w:t>Hậu điều kiện</w:t>
            </w:r>
          </w:p>
        </w:tc>
        <w:tc>
          <w:tcPr>
            <w:tcW w:type="dxa" w:w="4896"/>
            <w:vAlign w:val="center"/>
          </w:tcPr>
          <w:p>
            <w:r>
              <w:rPr>
                <w:rFonts w:ascii="Times New Roman" w:hAnsi="Times New Roman"/>
                <w:sz w:val="20"/>
              </w:rPr>
            </w:r>
            <w:r>
              <w:rPr>
                <w:rFonts w:ascii="Times New Roman" w:hAnsi="Times New Roman"/>
                <w:b w:val="0"/>
                <w:sz w:val="20"/>
              </w:rPr>
              <w:t>Đánh giá hợp lệ được hiển thị và không bị trùng.</w:t>
            </w:r>
          </w:p>
        </w:tc>
      </w:tr>
    </w:tbl>
    <w:p/>
    <w:p>
      <w:pPr>
        <w:pStyle w:val="Heading2"/>
      </w:pPr>
      <w:r>
        <w:rPr>
          <w:b w:val="0"/>
        </w:rPr>
        <w:t>6 Quy tắc nghiệp vụ</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Mã</w:t>
            </w:r>
          </w:p>
        </w:tc>
        <w:tc>
          <w:tcPr>
            <w:tcW w:type="dxa" w:w="4896"/>
            <w:vAlign w:val="center"/>
            <w:shd w:fill="D9EAF7"/>
          </w:tcPr>
          <w:p>
            <w:r>
              <w:rPr>
                <w:rFonts w:ascii="Times New Roman" w:hAnsi="Times New Roman"/>
                <w:sz w:val="20"/>
              </w:rPr>
            </w:r>
            <w:r>
              <w:rPr>
                <w:rFonts w:ascii="Times New Roman" w:hAnsi="Times New Roman"/>
                <w:b/>
                <w:sz w:val="20"/>
              </w:rPr>
              <w:t>Nội dung</w:t>
            </w:r>
          </w:p>
        </w:tc>
      </w:tr>
      <w:tr>
        <w:tc>
          <w:tcPr>
            <w:tcW w:type="dxa" w:w="4896"/>
            <w:vAlign w:val="center"/>
          </w:tcPr>
          <w:p>
            <w:r>
              <w:rPr>
                <w:rFonts w:ascii="Times New Roman" w:hAnsi="Times New Roman"/>
                <w:sz w:val="20"/>
              </w:rPr>
            </w:r>
            <w:r>
              <w:rPr>
                <w:rFonts w:ascii="Times New Roman" w:hAnsi="Times New Roman"/>
                <w:b/>
                <w:sz w:val="20"/>
              </w:rPr>
              <w:t>BR 01</w:t>
            </w:r>
          </w:p>
        </w:tc>
        <w:tc>
          <w:tcPr>
            <w:tcW w:type="dxa" w:w="4896"/>
            <w:vAlign w:val="center"/>
          </w:tcPr>
          <w:p>
            <w:r>
              <w:rPr>
                <w:rFonts w:ascii="Times New Roman" w:hAnsi="Times New Roman"/>
                <w:sz w:val="20"/>
              </w:rPr>
            </w:r>
            <w:r>
              <w:rPr>
                <w:rFonts w:ascii="Times New Roman" w:hAnsi="Times New Roman"/>
                <w:b w:val="0"/>
                <w:sz w:val="20"/>
              </w:rPr>
              <w:t>Mỗi email sau khi trim và chuyển chữ thường chỉ thuộc một tài khoản; database áp dụng unique index trên LOWER(email).</w:t>
            </w:r>
          </w:p>
        </w:tc>
      </w:tr>
      <w:tr>
        <w:tc>
          <w:tcPr>
            <w:tcW w:type="dxa" w:w="4896"/>
            <w:vAlign w:val="center"/>
          </w:tcPr>
          <w:p>
            <w:r>
              <w:rPr>
                <w:rFonts w:ascii="Times New Roman" w:hAnsi="Times New Roman"/>
                <w:sz w:val="20"/>
              </w:rPr>
            </w:r>
            <w:r>
              <w:rPr>
                <w:rFonts w:ascii="Times New Roman" w:hAnsi="Times New Roman"/>
                <w:b/>
                <w:sz w:val="20"/>
              </w:rPr>
              <w:t>BR 02</w:t>
            </w:r>
          </w:p>
        </w:tc>
        <w:tc>
          <w:tcPr>
            <w:tcW w:type="dxa" w:w="4896"/>
            <w:vAlign w:val="center"/>
          </w:tcPr>
          <w:p>
            <w:r>
              <w:rPr>
                <w:rFonts w:ascii="Times New Roman" w:hAnsi="Times New Roman"/>
                <w:sz w:val="20"/>
              </w:rPr>
            </w:r>
            <w:r>
              <w:rPr>
                <w:rFonts w:ascii="Times New Roman" w:hAnsi="Times New Roman"/>
                <w:b w:val="0"/>
                <w:sz w:val="20"/>
              </w:rPr>
              <w:t>Mỗi người dùng chỉ sở hữu tối đa một gian hàng.</w:t>
            </w:r>
          </w:p>
        </w:tc>
      </w:tr>
      <w:tr>
        <w:tc>
          <w:tcPr>
            <w:tcW w:type="dxa" w:w="4896"/>
            <w:vAlign w:val="center"/>
          </w:tcPr>
          <w:p>
            <w:r>
              <w:rPr>
                <w:rFonts w:ascii="Times New Roman" w:hAnsi="Times New Roman"/>
                <w:sz w:val="20"/>
              </w:rPr>
            </w:r>
            <w:r>
              <w:rPr>
                <w:rFonts w:ascii="Times New Roman" w:hAnsi="Times New Roman"/>
                <w:b/>
                <w:sz w:val="20"/>
              </w:rPr>
              <w:t>BR 03</w:t>
            </w:r>
          </w:p>
        </w:tc>
        <w:tc>
          <w:tcPr>
            <w:tcW w:type="dxa" w:w="4896"/>
            <w:vAlign w:val="center"/>
          </w:tcPr>
          <w:p>
            <w:r>
              <w:rPr>
                <w:rFonts w:ascii="Times New Roman" w:hAnsi="Times New Roman"/>
                <w:sz w:val="20"/>
              </w:rPr>
            </w:r>
            <w:r>
              <w:rPr>
                <w:rFonts w:ascii="Times New Roman" w:hAnsi="Times New Roman"/>
                <w:b w:val="0"/>
                <w:sz w:val="20"/>
              </w:rPr>
              <w:t>Shop PENDING, REJECTED hoặc LOCKED không được thay đổi catalog hay nhận đơn mới; shop LOCKED vẫn xử lý được đơn đã tồn tại.</w:t>
            </w:r>
          </w:p>
        </w:tc>
      </w:tr>
      <w:tr>
        <w:tc>
          <w:tcPr>
            <w:tcW w:type="dxa" w:w="4896"/>
            <w:vAlign w:val="center"/>
          </w:tcPr>
          <w:p>
            <w:r>
              <w:rPr>
                <w:rFonts w:ascii="Times New Roman" w:hAnsi="Times New Roman"/>
                <w:sz w:val="20"/>
              </w:rPr>
            </w:r>
            <w:r>
              <w:rPr>
                <w:rFonts w:ascii="Times New Roman" w:hAnsi="Times New Roman"/>
                <w:b/>
                <w:sz w:val="20"/>
              </w:rPr>
              <w:t>BR 04</w:t>
            </w:r>
          </w:p>
        </w:tc>
        <w:tc>
          <w:tcPr>
            <w:tcW w:type="dxa" w:w="4896"/>
            <w:vAlign w:val="center"/>
          </w:tcPr>
          <w:p>
            <w:r>
              <w:rPr>
                <w:rFonts w:ascii="Times New Roman" w:hAnsi="Times New Roman"/>
                <w:sz w:val="20"/>
              </w:rPr>
            </w:r>
            <w:r>
              <w:rPr>
                <w:rFonts w:ascii="Times New Roman" w:hAnsi="Times New Roman"/>
                <w:b w:val="0"/>
                <w:sz w:val="20"/>
              </w:rPr>
              <w:t>Chỉ Admin được phê duyệt, từ chối hoặc khóa gian hàng.</w:t>
            </w:r>
          </w:p>
        </w:tc>
      </w:tr>
      <w:tr>
        <w:tc>
          <w:tcPr>
            <w:tcW w:type="dxa" w:w="4896"/>
            <w:vAlign w:val="center"/>
          </w:tcPr>
          <w:p>
            <w:r>
              <w:rPr>
                <w:rFonts w:ascii="Times New Roman" w:hAnsi="Times New Roman"/>
                <w:sz w:val="20"/>
              </w:rPr>
            </w:r>
            <w:r>
              <w:rPr>
                <w:rFonts w:ascii="Times New Roman" w:hAnsi="Times New Roman"/>
                <w:b/>
                <w:sz w:val="20"/>
              </w:rPr>
              <w:t>BR 05</w:t>
            </w:r>
          </w:p>
        </w:tc>
        <w:tc>
          <w:tcPr>
            <w:tcW w:type="dxa" w:w="4896"/>
            <w:vAlign w:val="center"/>
          </w:tcPr>
          <w:p>
            <w:r>
              <w:rPr>
                <w:rFonts w:ascii="Times New Roman" w:hAnsi="Times New Roman"/>
                <w:sz w:val="20"/>
              </w:rPr>
            </w:r>
            <w:r>
              <w:rPr>
                <w:rFonts w:ascii="Times New Roman" w:hAnsi="Times New Roman"/>
                <w:b w:val="0"/>
                <w:sz w:val="20"/>
              </w:rPr>
              <w:t>Từ chối gian hàng bắt buộc có lý do.</w:t>
            </w:r>
          </w:p>
        </w:tc>
      </w:tr>
      <w:tr>
        <w:tc>
          <w:tcPr>
            <w:tcW w:type="dxa" w:w="4896"/>
            <w:vAlign w:val="center"/>
          </w:tcPr>
          <w:p>
            <w:r>
              <w:rPr>
                <w:rFonts w:ascii="Times New Roman" w:hAnsi="Times New Roman"/>
                <w:sz w:val="20"/>
              </w:rPr>
            </w:r>
            <w:r>
              <w:rPr>
                <w:rFonts w:ascii="Times New Roman" w:hAnsi="Times New Roman"/>
                <w:b/>
                <w:sz w:val="20"/>
              </w:rPr>
              <w:t>BR 06</w:t>
            </w:r>
          </w:p>
        </w:tc>
        <w:tc>
          <w:tcPr>
            <w:tcW w:type="dxa" w:w="4896"/>
            <w:vAlign w:val="center"/>
          </w:tcPr>
          <w:p>
            <w:r>
              <w:rPr>
                <w:rFonts w:ascii="Times New Roman" w:hAnsi="Times New Roman"/>
                <w:sz w:val="20"/>
              </w:rPr>
            </w:r>
            <w:r>
              <w:rPr>
                <w:rFonts w:ascii="Times New Roman" w:hAnsi="Times New Roman"/>
                <w:b w:val="0"/>
                <w:sz w:val="20"/>
              </w:rPr>
              <w:t>Mỗi sản phẩm thuộc đúng một gian hàng và một danh mục.</w:t>
            </w:r>
          </w:p>
        </w:tc>
      </w:tr>
      <w:tr>
        <w:tc>
          <w:tcPr>
            <w:tcW w:type="dxa" w:w="4896"/>
            <w:vAlign w:val="center"/>
          </w:tcPr>
          <w:p>
            <w:r>
              <w:rPr>
                <w:rFonts w:ascii="Times New Roman" w:hAnsi="Times New Roman"/>
                <w:sz w:val="20"/>
              </w:rPr>
            </w:r>
            <w:r>
              <w:rPr>
                <w:rFonts w:ascii="Times New Roman" w:hAnsi="Times New Roman"/>
                <w:b/>
                <w:sz w:val="20"/>
              </w:rPr>
              <w:t>BR 07</w:t>
            </w:r>
          </w:p>
        </w:tc>
        <w:tc>
          <w:tcPr>
            <w:tcW w:type="dxa" w:w="4896"/>
            <w:vAlign w:val="center"/>
          </w:tcPr>
          <w:p>
            <w:r>
              <w:rPr>
                <w:rFonts w:ascii="Times New Roman" w:hAnsi="Times New Roman"/>
                <w:sz w:val="20"/>
              </w:rPr>
            </w:r>
            <w:r>
              <w:rPr>
                <w:rFonts w:ascii="Times New Roman" w:hAnsi="Times New Roman"/>
                <w:b w:val="0"/>
                <w:sz w:val="20"/>
              </w:rPr>
              <w:t>Giá sản phẩm lớn hơn 0; tồn kho không âm; tình trạng hết hàng được suy ra từ stock_quantity bằng 0, không lưu thành trạng thái riêng.</w:t>
            </w:r>
          </w:p>
        </w:tc>
      </w:tr>
      <w:tr>
        <w:tc>
          <w:tcPr>
            <w:tcW w:type="dxa" w:w="4896"/>
            <w:vAlign w:val="center"/>
          </w:tcPr>
          <w:p>
            <w:r>
              <w:rPr>
                <w:rFonts w:ascii="Times New Roman" w:hAnsi="Times New Roman"/>
                <w:sz w:val="20"/>
              </w:rPr>
            </w:r>
            <w:r>
              <w:rPr>
                <w:rFonts w:ascii="Times New Roman" w:hAnsi="Times New Roman"/>
                <w:b/>
                <w:sz w:val="20"/>
              </w:rPr>
              <w:t>BR 08</w:t>
            </w:r>
          </w:p>
        </w:tc>
        <w:tc>
          <w:tcPr>
            <w:tcW w:type="dxa" w:w="4896"/>
            <w:vAlign w:val="center"/>
          </w:tcPr>
          <w:p>
            <w:r>
              <w:rPr>
                <w:rFonts w:ascii="Times New Roman" w:hAnsi="Times New Roman"/>
                <w:sz w:val="20"/>
              </w:rPr>
            </w:r>
            <w:r>
              <w:rPr>
                <w:rFonts w:ascii="Times New Roman" w:hAnsi="Times New Roman"/>
                <w:b w:val="0"/>
                <w:sz w:val="20"/>
              </w:rPr>
              <w:t>Giá tại thời điểm mua được lưu trong order item để không bị thay đổi khi giá sản phẩm cập nhật.</w:t>
            </w:r>
          </w:p>
        </w:tc>
      </w:tr>
      <w:tr>
        <w:tc>
          <w:tcPr>
            <w:tcW w:type="dxa" w:w="4896"/>
            <w:vAlign w:val="center"/>
          </w:tcPr>
          <w:p>
            <w:r>
              <w:rPr>
                <w:rFonts w:ascii="Times New Roman" w:hAnsi="Times New Roman"/>
                <w:sz w:val="20"/>
              </w:rPr>
            </w:r>
            <w:r>
              <w:rPr>
                <w:rFonts w:ascii="Times New Roman" w:hAnsi="Times New Roman"/>
                <w:b/>
                <w:sz w:val="20"/>
              </w:rPr>
              <w:t>BR 09</w:t>
            </w:r>
          </w:p>
        </w:tc>
        <w:tc>
          <w:tcPr>
            <w:tcW w:type="dxa" w:w="4896"/>
            <w:vAlign w:val="center"/>
          </w:tcPr>
          <w:p>
            <w:r>
              <w:rPr>
                <w:rFonts w:ascii="Times New Roman" w:hAnsi="Times New Roman"/>
                <w:sz w:val="20"/>
              </w:rPr>
            </w:r>
            <w:r>
              <w:rPr>
                <w:rFonts w:ascii="Times New Roman" w:hAnsi="Times New Roman"/>
                <w:b w:val="0"/>
                <w:sz w:val="20"/>
              </w:rPr>
              <w:t>Mỗi đơn hàng thuộc đúng một người mua và một gian hàng.</w:t>
            </w:r>
          </w:p>
        </w:tc>
      </w:tr>
      <w:tr>
        <w:tc>
          <w:tcPr>
            <w:tcW w:type="dxa" w:w="4896"/>
            <w:vAlign w:val="center"/>
          </w:tcPr>
          <w:p>
            <w:r>
              <w:rPr>
                <w:rFonts w:ascii="Times New Roman" w:hAnsi="Times New Roman"/>
                <w:sz w:val="20"/>
              </w:rPr>
            </w:r>
            <w:r>
              <w:rPr>
                <w:rFonts w:ascii="Times New Roman" w:hAnsi="Times New Roman"/>
                <w:b/>
                <w:sz w:val="20"/>
              </w:rPr>
              <w:t>BR 10</w:t>
            </w:r>
          </w:p>
        </w:tc>
        <w:tc>
          <w:tcPr>
            <w:tcW w:type="dxa" w:w="4896"/>
            <w:vAlign w:val="center"/>
          </w:tcPr>
          <w:p>
            <w:r>
              <w:rPr>
                <w:rFonts w:ascii="Times New Roman" w:hAnsi="Times New Roman"/>
                <w:sz w:val="20"/>
              </w:rPr>
            </w:r>
            <w:r>
              <w:rPr>
                <w:rFonts w:ascii="Times New Roman" w:hAnsi="Times New Roman"/>
                <w:b w:val="0"/>
                <w:sz w:val="20"/>
              </w:rPr>
              <w:t>Giỏ có nhiều gian hàng được tách thành nhiều đơn.</w:t>
            </w:r>
          </w:p>
        </w:tc>
      </w:tr>
      <w:tr>
        <w:tc>
          <w:tcPr>
            <w:tcW w:type="dxa" w:w="4896"/>
            <w:vAlign w:val="center"/>
          </w:tcPr>
          <w:p>
            <w:r>
              <w:rPr>
                <w:rFonts w:ascii="Times New Roman" w:hAnsi="Times New Roman"/>
                <w:sz w:val="20"/>
              </w:rPr>
            </w:r>
            <w:r>
              <w:rPr>
                <w:rFonts w:ascii="Times New Roman" w:hAnsi="Times New Roman"/>
                <w:b/>
                <w:sz w:val="20"/>
              </w:rPr>
              <w:t>BR 11</w:t>
            </w:r>
          </w:p>
        </w:tc>
        <w:tc>
          <w:tcPr>
            <w:tcW w:type="dxa" w:w="4896"/>
            <w:vAlign w:val="center"/>
          </w:tcPr>
          <w:p>
            <w:r>
              <w:rPr>
                <w:rFonts w:ascii="Times New Roman" w:hAnsi="Times New Roman"/>
                <w:sz w:val="20"/>
              </w:rPr>
            </w:r>
            <w:r>
              <w:rPr>
                <w:rFonts w:ascii="Times New Roman" w:hAnsi="Times New Roman"/>
                <w:b w:val="0"/>
                <w:sz w:val="20"/>
              </w:rPr>
              <w:t>Buyer sở hữu đơn, chủ shop sở hữu đơn hoặc Admin được hủy PENDING, CONFIRMED hoặc PREPARING; SHIPPING, COMPLETED và CANCELLED không được hủy.</w:t>
            </w:r>
          </w:p>
        </w:tc>
      </w:tr>
      <w:tr>
        <w:tc>
          <w:tcPr>
            <w:tcW w:type="dxa" w:w="4896"/>
            <w:vAlign w:val="center"/>
          </w:tcPr>
          <w:p>
            <w:r>
              <w:rPr>
                <w:rFonts w:ascii="Times New Roman" w:hAnsi="Times New Roman"/>
                <w:sz w:val="20"/>
              </w:rPr>
            </w:r>
            <w:r>
              <w:rPr>
                <w:rFonts w:ascii="Times New Roman" w:hAnsi="Times New Roman"/>
                <w:b/>
                <w:sz w:val="20"/>
              </w:rPr>
              <w:t>BR 12</w:t>
            </w:r>
          </w:p>
        </w:tc>
        <w:tc>
          <w:tcPr>
            <w:tcW w:type="dxa" w:w="4896"/>
            <w:vAlign w:val="center"/>
          </w:tcPr>
          <w:p>
            <w:r>
              <w:rPr>
                <w:rFonts w:ascii="Times New Roman" w:hAnsi="Times New Roman"/>
                <w:sz w:val="20"/>
              </w:rPr>
            </w:r>
            <w:r>
              <w:rPr>
                <w:rFonts w:ascii="Times New Roman" w:hAnsi="Times New Roman"/>
                <w:b w:val="0"/>
                <w:sz w:val="20"/>
              </w:rPr>
              <w:t>Hủy đơn thành công phải hoàn lại tồn kho đúng một lần.</w:t>
            </w:r>
          </w:p>
        </w:tc>
      </w:tr>
      <w:tr>
        <w:tc>
          <w:tcPr>
            <w:tcW w:type="dxa" w:w="4896"/>
            <w:vAlign w:val="center"/>
          </w:tcPr>
          <w:p>
            <w:r>
              <w:rPr>
                <w:rFonts w:ascii="Times New Roman" w:hAnsi="Times New Roman"/>
                <w:sz w:val="20"/>
              </w:rPr>
            </w:r>
            <w:r>
              <w:rPr>
                <w:rFonts w:ascii="Times New Roman" w:hAnsi="Times New Roman"/>
                <w:b/>
                <w:sz w:val="20"/>
              </w:rPr>
              <w:t>BR 13</w:t>
            </w:r>
          </w:p>
        </w:tc>
        <w:tc>
          <w:tcPr>
            <w:tcW w:type="dxa" w:w="4896"/>
            <w:vAlign w:val="center"/>
          </w:tcPr>
          <w:p>
            <w:r>
              <w:rPr>
                <w:rFonts w:ascii="Times New Roman" w:hAnsi="Times New Roman"/>
                <w:sz w:val="20"/>
              </w:rPr>
            </w:r>
            <w:r>
              <w:rPr>
                <w:rFonts w:ascii="Times New Roman" w:hAnsi="Times New Roman"/>
                <w:b w:val="0"/>
                <w:sz w:val="20"/>
              </w:rPr>
              <w:t>Đơn COMPLETED và CANCELLED là trạng thái kết thúc.</w:t>
            </w:r>
          </w:p>
        </w:tc>
      </w:tr>
      <w:tr>
        <w:tc>
          <w:tcPr>
            <w:tcW w:type="dxa" w:w="4896"/>
            <w:vAlign w:val="center"/>
          </w:tcPr>
          <w:p>
            <w:r>
              <w:rPr>
                <w:rFonts w:ascii="Times New Roman" w:hAnsi="Times New Roman"/>
                <w:sz w:val="20"/>
              </w:rPr>
            </w:r>
            <w:r>
              <w:rPr>
                <w:rFonts w:ascii="Times New Roman" w:hAnsi="Times New Roman"/>
                <w:b/>
                <w:sz w:val="20"/>
              </w:rPr>
              <w:t>BR 14</w:t>
            </w:r>
          </w:p>
        </w:tc>
        <w:tc>
          <w:tcPr>
            <w:tcW w:type="dxa" w:w="4896"/>
            <w:vAlign w:val="center"/>
          </w:tcPr>
          <w:p>
            <w:r>
              <w:rPr>
                <w:rFonts w:ascii="Times New Roman" w:hAnsi="Times New Roman"/>
                <w:sz w:val="20"/>
              </w:rPr>
            </w:r>
            <w:r>
              <w:rPr>
                <w:rFonts w:ascii="Times New Roman" w:hAnsi="Times New Roman"/>
                <w:b w:val="0"/>
                <w:sz w:val="20"/>
              </w:rPr>
              <w:t>Doanh thu chỉ bao gồm đơn COMPLETED.</w:t>
            </w:r>
          </w:p>
        </w:tc>
      </w:tr>
      <w:tr>
        <w:tc>
          <w:tcPr>
            <w:tcW w:type="dxa" w:w="4896"/>
            <w:vAlign w:val="center"/>
          </w:tcPr>
          <w:p>
            <w:r>
              <w:rPr>
                <w:rFonts w:ascii="Times New Roman" w:hAnsi="Times New Roman"/>
                <w:sz w:val="20"/>
              </w:rPr>
            </w:r>
            <w:r>
              <w:rPr>
                <w:rFonts w:ascii="Times New Roman" w:hAnsi="Times New Roman"/>
                <w:b/>
                <w:sz w:val="20"/>
              </w:rPr>
              <w:t>BR 15</w:t>
            </w:r>
          </w:p>
        </w:tc>
        <w:tc>
          <w:tcPr>
            <w:tcW w:type="dxa" w:w="4896"/>
            <w:vAlign w:val="center"/>
          </w:tcPr>
          <w:p>
            <w:r>
              <w:rPr>
                <w:rFonts w:ascii="Times New Roman" w:hAnsi="Times New Roman"/>
                <w:sz w:val="20"/>
              </w:rPr>
            </w:r>
            <w:r>
              <w:rPr>
                <w:rFonts w:ascii="Times New Roman" w:hAnsi="Times New Roman"/>
                <w:b w:val="0"/>
                <w:sz w:val="20"/>
              </w:rPr>
              <w:t>Chỉ người mua sở hữu đơn COMPLETED mới được đánh giá sản phẩm trong đơn.</w:t>
            </w:r>
          </w:p>
        </w:tc>
      </w:tr>
      <w:tr>
        <w:tc>
          <w:tcPr>
            <w:tcW w:type="dxa" w:w="4896"/>
            <w:vAlign w:val="center"/>
          </w:tcPr>
          <w:p>
            <w:r>
              <w:rPr>
                <w:rFonts w:ascii="Times New Roman" w:hAnsi="Times New Roman"/>
                <w:sz w:val="20"/>
              </w:rPr>
            </w:r>
            <w:r>
              <w:rPr>
                <w:rFonts w:ascii="Times New Roman" w:hAnsi="Times New Roman"/>
                <w:b/>
                <w:sz w:val="20"/>
              </w:rPr>
              <w:t>BR 16</w:t>
            </w:r>
          </w:p>
        </w:tc>
        <w:tc>
          <w:tcPr>
            <w:tcW w:type="dxa" w:w="4896"/>
            <w:vAlign w:val="center"/>
          </w:tcPr>
          <w:p>
            <w:r>
              <w:rPr>
                <w:rFonts w:ascii="Times New Roman" w:hAnsi="Times New Roman"/>
                <w:sz w:val="20"/>
              </w:rPr>
            </w:r>
            <w:r>
              <w:rPr>
                <w:rFonts w:ascii="Times New Roman" w:hAnsi="Times New Roman"/>
                <w:b w:val="0"/>
                <w:sz w:val="20"/>
              </w:rPr>
              <w:t>Một người dùng không được lưu trùng một sản phẩm yêu thích.</w:t>
            </w:r>
          </w:p>
        </w:tc>
      </w:tr>
      <w:tr>
        <w:tc>
          <w:tcPr>
            <w:tcW w:type="dxa" w:w="4896"/>
            <w:vAlign w:val="center"/>
          </w:tcPr>
          <w:p>
            <w:r>
              <w:rPr>
                <w:rFonts w:ascii="Times New Roman" w:hAnsi="Times New Roman"/>
                <w:sz w:val="20"/>
              </w:rPr>
            </w:r>
            <w:r>
              <w:rPr>
                <w:rFonts w:ascii="Times New Roman" w:hAnsi="Times New Roman"/>
                <w:b/>
                <w:sz w:val="20"/>
              </w:rPr>
              <w:t>BR 17</w:t>
            </w:r>
          </w:p>
        </w:tc>
        <w:tc>
          <w:tcPr>
            <w:tcW w:type="dxa" w:w="4896"/>
            <w:vAlign w:val="center"/>
          </w:tcPr>
          <w:p>
            <w:r>
              <w:rPr>
                <w:rFonts w:ascii="Times New Roman" w:hAnsi="Times New Roman"/>
                <w:sz w:val="20"/>
              </w:rPr>
            </w:r>
            <w:r>
              <w:rPr>
                <w:rFonts w:ascii="Times New Roman" w:hAnsi="Times New Roman"/>
                <w:b w:val="0"/>
                <w:sz w:val="20"/>
              </w:rPr>
              <w:t>Thông báo thuộc riêng người nhận và người khác không được đọc hoặc sửa.</w:t>
            </w:r>
          </w:p>
        </w:tc>
      </w:tr>
      <w:tr>
        <w:tc>
          <w:tcPr>
            <w:tcW w:type="dxa" w:w="4896"/>
            <w:vAlign w:val="center"/>
          </w:tcPr>
          <w:p>
            <w:r>
              <w:rPr>
                <w:rFonts w:ascii="Times New Roman" w:hAnsi="Times New Roman"/>
                <w:sz w:val="20"/>
              </w:rPr>
            </w:r>
            <w:r>
              <w:rPr>
                <w:rFonts w:ascii="Times New Roman" w:hAnsi="Times New Roman"/>
                <w:b/>
                <w:sz w:val="20"/>
              </w:rPr>
              <w:t>BR 18</w:t>
            </w:r>
          </w:p>
        </w:tc>
        <w:tc>
          <w:tcPr>
            <w:tcW w:type="dxa" w:w="4896"/>
            <w:vAlign w:val="center"/>
          </w:tcPr>
          <w:p>
            <w:r>
              <w:rPr>
                <w:rFonts w:ascii="Times New Roman" w:hAnsi="Times New Roman"/>
                <w:sz w:val="20"/>
              </w:rPr>
            </w:r>
            <w:r>
              <w:rPr>
                <w:rFonts w:ascii="Times New Roman" w:hAnsi="Times New Roman"/>
                <w:b w:val="0"/>
                <w:sz w:val="20"/>
              </w:rPr>
              <w:t>Mọi thao tác quản trị quan trọng phải kiểm tra quyền ở backend, không chỉ ẩn nút trên giao diện.</w:t>
            </w:r>
          </w:p>
        </w:tc>
      </w:tr>
      <w:tr>
        <w:tc>
          <w:tcPr>
            <w:tcW w:type="dxa" w:w="4896"/>
            <w:vAlign w:val="center"/>
          </w:tcPr>
          <w:p>
            <w:r>
              <w:rPr>
                <w:rFonts w:ascii="Times New Roman" w:hAnsi="Times New Roman"/>
                <w:sz w:val="20"/>
              </w:rPr>
            </w:r>
            <w:r>
              <w:rPr>
                <w:rFonts w:ascii="Times New Roman" w:hAnsi="Times New Roman"/>
                <w:b/>
                <w:sz w:val="20"/>
              </w:rPr>
              <w:t>BR 19</w:t>
            </w:r>
          </w:p>
        </w:tc>
        <w:tc>
          <w:tcPr>
            <w:tcW w:type="dxa" w:w="4896"/>
            <w:vAlign w:val="center"/>
          </w:tcPr>
          <w:p>
            <w:r>
              <w:rPr>
                <w:rFonts w:ascii="Times New Roman" w:hAnsi="Times New Roman"/>
                <w:sz w:val="20"/>
              </w:rPr>
            </w:r>
            <w:r>
              <w:rPr>
                <w:rFonts w:ascii="Times New Roman" w:hAnsi="Times New Roman"/>
                <w:b w:val="0"/>
                <w:sz w:val="20"/>
              </w:rPr>
              <w:t>Checkout nhiều shop là all-or-nothing; bất kỳ nhóm nào lỗi phải rollback order, payment, tồn kho và cart của toàn checkout.</w:t>
            </w:r>
          </w:p>
        </w:tc>
      </w:tr>
      <w:tr>
        <w:tc>
          <w:tcPr>
            <w:tcW w:type="dxa" w:w="4896"/>
            <w:vAlign w:val="center"/>
          </w:tcPr>
          <w:p>
            <w:r>
              <w:rPr>
                <w:rFonts w:ascii="Times New Roman" w:hAnsi="Times New Roman"/>
                <w:sz w:val="20"/>
              </w:rPr>
            </w:r>
            <w:r>
              <w:rPr>
                <w:rFonts w:ascii="Times New Roman" w:hAnsi="Times New Roman"/>
                <w:b/>
                <w:sz w:val="20"/>
              </w:rPr>
              <w:t>BR 20</w:t>
            </w:r>
          </w:p>
        </w:tc>
        <w:tc>
          <w:tcPr>
            <w:tcW w:type="dxa" w:w="4896"/>
            <w:vAlign w:val="center"/>
          </w:tcPr>
          <w:p>
            <w:r>
              <w:rPr>
                <w:rFonts w:ascii="Times New Roman" w:hAnsi="Times New Roman"/>
                <w:sz w:val="20"/>
              </w:rPr>
            </w:r>
            <w:r>
              <w:rPr>
                <w:rFonts w:ascii="Times New Roman" w:hAnsi="Times New Roman"/>
                <w:b w:val="0"/>
                <w:sz w:val="20"/>
              </w:rPr>
              <w:t>Trừ tồn kho phải là thao tác nguyên tử có điều kiện stock_quantity đủ; thất bại ở bất kỳ sản phẩm nào làm rollback checkout.</w:t>
            </w:r>
          </w:p>
        </w:tc>
      </w:tr>
      <w:tr>
        <w:tc>
          <w:tcPr>
            <w:tcW w:type="dxa" w:w="4896"/>
            <w:vAlign w:val="center"/>
          </w:tcPr>
          <w:p>
            <w:r>
              <w:rPr>
                <w:rFonts w:ascii="Times New Roman" w:hAnsi="Times New Roman"/>
                <w:sz w:val="20"/>
              </w:rPr>
            </w:r>
            <w:r>
              <w:rPr>
                <w:rFonts w:ascii="Times New Roman" w:hAnsi="Times New Roman"/>
                <w:b/>
                <w:sz w:val="20"/>
              </w:rPr>
              <w:t>BR 21</w:t>
            </w:r>
          </w:p>
        </w:tc>
        <w:tc>
          <w:tcPr>
            <w:tcW w:type="dxa" w:w="4896"/>
            <w:vAlign w:val="center"/>
          </w:tcPr>
          <w:p>
            <w:r>
              <w:rPr>
                <w:rFonts w:ascii="Times New Roman" w:hAnsi="Times New Roman"/>
                <w:sz w:val="20"/>
              </w:rPr>
            </w:r>
            <w:r>
              <w:rPr>
                <w:rFonts w:ascii="Times New Roman" w:hAnsi="Times New Roman"/>
                <w:b w:val="0"/>
                <w:sz w:val="20"/>
              </w:rPr>
              <w:t>Cart không lưu giá; giá hiện tại được đọc lại để hiển thị, còn order item snapshot giá tại thời điểm đặt thành công.</w:t>
            </w:r>
          </w:p>
        </w:tc>
      </w:tr>
      <w:tr>
        <w:tc>
          <w:tcPr>
            <w:tcW w:type="dxa" w:w="4896"/>
            <w:vAlign w:val="center"/>
          </w:tcPr>
          <w:p>
            <w:r>
              <w:rPr>
                <w:rFonts w:ascii="Times New Roman" w:hAnsi="Times New Roman"/>
                <w:sz w:val="20"/>
              </w:rPr>
            </w:r>
            <w:r>
              <w:rPr>
                <w:rFonts w:ascii="Times New Roman" w:hAnsi="Times New Roman"/>
                <w:b/>
                <w:sz w:val="20"/>
              </w:rPr>
              <w:t>BR 22</w:t>
            </w:r>
          </w:p>
        </w:tc>
        <w:tc>
          <w:tcPr>
            <w:tcW w:type="dxa" w:w="4896"/>
            <w:vAlign w:val="center"/>
          </w:tcPr>
          <w:p>
            <w:r>
              <w:rPr>
                <w:rFonts w:ascii="Times New Roman" w:hAnsi="Times New Roman"/>
                <w:sz w:val="20"/>
              </w:rPr>
            </w:r>
            <w:r>
              <w:rPr>
                <w:rFonts w:ascii="Times New Roman" w:hAnsi="Times New Roman"/>
                <w:b w:val="0"/>
                <w:sz w:val="20"/>
              </w:rPr>
              <w:t>Category không active không được chọn cho sản phẩm mới; sản phẩm cũ vẫn được quản lý nhưng không xuất hiện ở trang công khai.</w:t>
            </w:r>
          </w:p>
        </w:tc>
      </w:tr>
      <w:tr>
        <w:tc>
          <w:tcPr>
            <w:tcW w:type="dxa" w:w="4896"/>
            <w:vAlign w:val="center"/>
          </w:tcPr>
          <w:p>
            <w:r>
              <w:rPr>
                <w:rFonts w:ascii="Times New Roman" w:hAnsi="Times New Roman"/>
                <w:sz w:val="20"/>
              </w:rPr>
            </w:r>
            <w:r>
              <w:rPr>
                <w:rFonts w:ascii="Times New Roman" w:hAnsi="Times New Roman"/>
                <w:b/>
                <w:sz w:val="20"/>
              </w:rPr>
              <w:t>BR 23</w:t>
            </w:r>
          </w:p>
        </w:tc>
        <w:tc>
          <w:tcPr>
            <w:tcW w:type="dxa" w:w="4896"/>
            <w:vAlign w:val="center"/>
          </w:tcPr>
          <w:p>
            <w:r>
              <w:rPr>
                <w:rFonts w:ascii="Times New Roman" w:hAnsi="Times New Roman"/>
                <w:sz w:val="20"/>
              </w:rPr>
            </w:r>
            <w:r>
              <w:rPr>
                <w:rFonts w:ascii="Times New Roman" w:hAnsi="Times New Roman"/>
                <w:b w:val="0"/>
                <w:sz w:val="20"/>
              </w:rPr>
              <w:t>Admin không mua hàng và chủ shop không được mua sản phẩm của chính shop mình.</w:t>
            </w:r>
          </w:p>
        </w:tc>
      </w:tr>
      <w:tr>
        <w:tc>
          <w:tcPr>
            <w:tcW w:type="dxa" w:w="4896"/>
            <w:vAlign w:val="center"/>
          </w:tcPr>
          <w:p>
            <w:r>
              <w:rPr>
                <w:rFonts w:ascii="Times New Roman" w:hAnsi="Times New Roman"/>
                <w:sz w:val="20"/>
              </w:rPr>
            </w:r>
            <w:r>
              <w:rPr>
                <w:rFonts w:ascii="Times New Roman" w:hAnsi="Times New Roman"/>
                <w:b/>
                <w:sz w:val="20"/>
              </w:rPr>
              <w:t>BR 24</w:t>
            </w:r>
          </w:p>
        </w:tc>
        <w:tc>
          <w:tcPr>
            <w:tcW w:type="dxa" w:w="4896"/>
            <w:vAlign w:val="center"/>
          </w:tcPr>
          <w:p>
            <w:r>
              <w:rPr>
                <w:rFonts w:ascii="Times New Roman" w:hAnsi="Times New Roman"/>
                <w:sz w:val="20"/>
              </w:rPr>
            </w:r>
            <w:r>
              <w:rPr>
                <w:rFonts w:ascii="Times New Roman" w:hAnsi="Times New Roman"/>
                <w:b w:val="0"/>
                <w:sz w:val="20"/>
              </w:rPr>
              <w:t>Account owner LOCKED làm shop ngừng nhận đơn mới và ẩn sản phẩm công khai; Admin xử lý hoặc hủy đơn cũ nếu owner không thể đăng nhập.</w:t>
            </w:r>
          </w:p>
        </w:tc>
      </w:tr>
      <w:tr>
        <w:tc>
          <w:tcPr>
            <w:tcW w:type="dxa" w:w="4896"/>
            <w:vAlign w:val="center"/>
          </w:tcPr>
          <w:p>
            <w:r>
              <w:rPr>
                <w:rFonts w:ascii="Times New Roman" w:hAnsi="Times New Roman"/>
                <w:sz w:val="20"/>
              </w:rPr>
            </w:r>
            <w:r>
              <w:rPr>
                <w:rFonts w:ascii="Times New Roman" w:hAnsi="Times New Roman"/>
                <w:b/>
                <w:sz w:val="20"/>
              </w:rPr>
              <w:t>BR 25</w:t>
            </w:r>
          </w:p>
        </w:tc>
        <w:tc>
          <w:tcPr>
            <w:tcW w:type="dxa" w:w="4896"/>
            <w:vAlign w:val="center"/>
          </w:tcPr>
          <w:p>
            <w:r>
              <w:rPr>
                <w:rFonts w:ascii="Times New Roman" w:hAnsi="Times New Roman"/>
                <w:sz w:val="20"/>
              </w:rPr>
            </w:r>
            <w:r>
              <w:rPr>
                <w:rFonts w:ascii="Times New Roman" w:hAnsi="Times New Roman"/>
                <w:b w:val="0"/>
                <w:sz w:val="20"/>
              </w:rPr>
              <w:t>Notification được tạo từ event sau khi transaction nghiệp vụ commit và dùng cặp event_id, receiver_id duy nhất để xử lý lặp an toàn cho từng người nhận.</w:t>
            </w:r>
          </w:p>
        </w:tc>
      </w:tr>
      <w:tr>
        <w:tc>
          <w:tcPr>
            <w:tcW w:type="dxa" w:w="4896"/>
            <w:vAlign w:val="center"/>
          </w:tcPr>
          <w:p>
            <w:r>
              <w:rPr>
                <w:rFonts w:ascii="Times New Roman" w:hAnsi="Times New Roman"/>
                <w:sz w:val="20"/>
              </w:rPr>
            </w:r>
            <w:r>
              <w:rPr>
                <w:rFonts w:ascii="Times New Roman" w:hAnsi="Times New Roman"/>
                <w:b/>
                <w:sz w:val="20"/>
              </w:rPr>
              <w:t>BR 26</w:t>
            </w:r>
          </w:p>
        </w:tc>
        <w:tc>
          <w:tcPr>
            <w:tcW w:type="dxa" w:w="4896"/>
            <w:vAlign w:val="center"/>
          </w:tcPr>
          <w:p>
            <w:r>
              <w:rPr>
                <w:rFonts w:ascii="Times New Roman" w:hAnsi="Times New Roman"/>
                <w:sz w:val="20"/>
              </w:rPr>
            </w:r>
            <w:r>
              <w:rPr>
                <w:rFonts w:ascii="Times New Roman" w:hAnsi="Times New Roman"/>
                <w:b w:val="0"/>
                <w:sz w:val="20"/>
              </w:rPr>
              <w:t>Review được tạo duy nhất theo order_item_id, không sửa hoặc xóa trong MVP.</w:t>
            </w:r>
          </w:p>
        </w:tc>
      </w:tr>
      <w:tr>
        <w:tc>
          <w:tcPr>
            <w:tcW w:type="dxa" w:w="4896"/>
            <w:vAlign w:val="center"/>
          </w:tcPr>
          <w:p>
            <w:r>
              <w:rPr>
                <w:rFonts w:ascii="Times New Roman" w:hAnsi="Times New Roman"/>
                <w:sz w:val="20"/>
              </w:rPr>
            </w:r>
            <w:r>
              <w:rPr>
                <w:rFonts w:ascii="Times New Roman" w:hAnsi="Times New Roman"/>
                <w:b/>
                <w:sz w:val="20"/>
              </w:rPr>
              <w:t>BR 27</w:t>
            </w:r>
          </w:p>
        </w:tc>
        <w:tc>
          <w:tcPr>
            <w:tcW w:type="dxa" w:w="4896"/>
            <w:vAlign w:val="center"/>
          </w:tcPr>
          <w:p>
            <w:r>
              <w:rPr>
                <w:rFonts w:ascii="Times New Roman" w:hAnsi="Times New Roman"/>
                <w:sz w:val="20"/>
              </w:rPr>
            </w:r>
            <w:r>
              <w:rPr>
                <w:rFonts w:ascii="Times New Roman" w:hAnsi="Times New Roman"/>
                <w:b w:val="0"/>
                <w:sz w:val="20"/>
              </w:rPr>
              <w:t>COD chuyển COD_PENDING sang PAID khi đơn COMPLETED; chuyển khoản phải PAID trước khi đơn CONFIRMED; hủy payment chưa trả thành CANCELLED và payment đã trả thành REFUNDED.</w:t>
            </w:r>
          </w:p>
        </w:tc>
      </w:tr>
    </w:tbl>
    <w:p/>
    <w:p>
      <w:pPr>
        <w:pStyle w:val="Heading3"/>
      </w:pPr>
      <w:r>
        <w:rPr>
          <w:b w:val="0"/>
        </w:rPr>
        <w:t>6.1 Quy tắc chuyển trạng thái gian hàng</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Từ trạng thái</w:t>
            </w:r>
          </w:p>
        </w:tc>
        <w:tc>
          <w:tcPr>
            <w:tcW w:type="dxa" w:w="2448"/>
            <w:vAlign w:val="center"/>
            <w:shd w:fill="D9EAF7"/>
          </w:tcPr>
          <w:p>
            <w:r>
              <w:rPr>
                <w:rFonts w:ascii="Times New Roman" w:hAnsi="Times New Roman"/>
                <w:sz w:val="20"/>
              </w:rPr>
            </w:r>
            <w:r>
              <w:rPr>
                <w:rFonts w:ascii="Times New Roman" w:hAnsi="Times New Roman"/>
                <w:b/>
                <w:sz w:val="20"/>
              </w:rPr>
              <w:t>Hành động</w:t>
            </w:r>
          </w:p>
        </w:tc>
        <w:tc>
          <w:tcPr>
            <w:tcW w:type="dxa" w:w="2448"/>
            <w:vAlign w:val="center"/>
            <w:shd w:fill="D9EAF7"/>
          </w:tcPr>
          <w:p>
            <w:r>
              <w:rPr>
                <w:rFonts w:ascii="Times New Roman" w:hAnsi="Times New Roman"/>
                <w:sz w:val="20"/>
              </w:rPr>
            </w:r>
            <w:r>
              <w:rPr>
                <w:rFonts w:ascii="Times New Roman" w:hAnsi="Times New Roman"/>
                <w:b/>
                <w:sz w:val="20"/>
              </w:rPr>
              <w:t>Sang trạng thái</w:t>
            </w:r>
          </w:p>
        </w:tc>
        <w:tc>
          <w:tcPr>
            <w:tcW w:type="dxa" w:w="2448"/>
            <w:vAlign w:val="center"/>
            <w:shd w:fill="D9EAF7"/>
          </w:tcPr>
          <w:p>
            <w:r>
              <w:rPr>
                <w:rFonts w:ascii="Times New Roman" w:hAnsi="Times New Roman"/>
                <w:sz w:val="20"/>
              </w:rPr>
            </w:r>
            <w:r>
              <w:rPr>
                <w:rFonts w:ascii="Times New Roman" w:hAnsi="Times New Roman"/>
                <w:b/>
                <w:sz w:val="20"/>
              </w:rPr>
              <w:t>Tác nhân</w:t>
            </w:r>
          </w:p>
        </w:tc>
      </w:tr>
      <w:tr>
        <w:tc>
          <w:tcPr>
            <w:tcW w:type="dxa" w:w="2448"/>
            <w:vAlign w:val="center"/>
          </w:tcPr>
          <w:p>
            <w:r>
              <w:rPr>
                <w:rFonts w:ascii="Times New Roman" w:hAnsi="Times New Roman"/>
                <w:sz w:val="20"/>
              </w:rPr>
            </w:r>
            <w:r>
              <w:rPr>
                <w:rFonts w:ascii="Times New Roman" w:hAnsi="Times New Roman"/>
                <w:b w:val="0"/>
                <w:sz w:val="20"/>
              </w:rPr>
              <w:t>Không có</w:t>
            </w:r>
          </w:p>
        </w:tc>
        <w:tc>
          <w:tcPr>
            <w:tcW w:type="dxa" w:w="2448"/>
            <w:vAlign w:val="center"/>
          </w:tcPr>
          <w:p>
            <w:r>
              <w:rPr>
                <w:rFonts w:ascii="Times New Roman" w:hAnsi="Times New Roman"/>
                <w:sz w:val="20"/>
              </w:rPr>
            </w:r>
            <w:r>
              <w:rPr>
                <w:rFonts w:ascii="Times New Roman" w:hAnsi="Times New Roman"/>
                <w:b w:val="0"/>
                <w:sz w:val="20"/>
              </w:rPr>
              <w:t>Gửi yêu cầu</w:t>
            </w:r>
          </w:p>
        </w:tc>
        <w:tc>
          <w:tcPr>
            <w:tcW w:type="dxa" w:w="2448"/>
            <w:vAlign w:val="center"/>
          </w:tcPr>
          <w:p>
            <w:r>
              <w:rPr>
                <w:rFonts w:ascii="Times New Roman" w:hAnsi="Times New Roman"/>
                <w:sz w:val="20"/>
              </w:rPr>
            </w:r>
            <w:r>
              <w:rPr>
                <w:rFonts w:ascii="Times New Roman" w:hAnsi="Times New Roman"/>
                <w:b w:val="0"/>
                <w:sz w:val="20"/>
              </w:rPr>
              <w:t>PENDING</w:t>
            </w:r>
          </w:p>
        </w:tc>
        <w:tc>
          <w:tcPr>
            <w:tcW w:type="dxa" w:w="2448"/>
            <w:vAlign w:val="center"/>
          </w:tcPr>
          <w:p>
            <w:r>
              <w:rPr>
                <w:rFonts w:ascii="Times New Roman" w:hAnsi="Times New Roman"/>
                <w:sz w:val="20"/>
              </w:rPr>
            </w:r>
            <w:r>
              <w:rPr>
                <w:rFonts w:ascii="Times New Roman" w:hAnsi="Times New Roman"/>
                <w:b w:val="0"/>
                <w:sz w:val="20"/>
              </w:rPr>
              <w:t>User</w:t>
            </w:r>
          </w:p>
        </w:tc>
      </w:tr>
      <w:tr>
        <w:tc>
          <w:tcPr>
            <w:tcW w:type="dxa" w:w="2448"/>
            <w:vAlign w:val="center"/>
          </w:tcPr>
          <w:p>
            <w:r>
              <w:rPr>
                <w:rFonts w:ascii="Times New Roman" w:hAnsi="Times New Roman"/>
                <w:sz w:val="20"/>
              </w:rPr>
            </w:r>
            <w:r>
              <w:rPr>
                <w:rFonts w:ascii="Times New Roman" w:hAnsi="Times New Roman"/>
                <w:b w:val="0"/>
                <w:sz w:val="20"/>
              </w:rPr>
              <w:t>REJECTED</w:t>
            </w:r>
          </w:p>
        </w:tc>
        <w:tc>
          <w:tcPr>
            <w:tcW w:type="dxa" w:w="2448"/>
            <w:vAlign w:val="center"/>
          </w:tcPr>
          <w:p>
            <w:r>
              <w:rPr>
                <w:rFonts w:ascii="Times New Roman" w:hAnsi="Times New Roman"/>
                <w:sz w:val="20"/>
              </w:rPr>
            </w:r>
            <w:r>
              <w:rPr>
                <w:rFonts w:ascii="Times New Roman" w:hAnsi="Times New Roman"/>
                <w:b w:val="0"/>
                <w:sz w:val="20"/>
              </w:rPr>
              <w:t>Chỉnh sửa và gửi lại</w:t>
            </w:r>
          </w:p>
        </w:tc>
        <w:tc>
          <w:tcPr>
            <w:tcW w:type="dxa" w:w="2448"/>
            <w:vAlign w:val="center"/>
          </w:tcPr>
          <w:p>
            <w:r>
              <w:rPr>
                <w:rFonts w:ascii="Times New Roman" w:hAnsi="Times New Roman"/>
                <w:sz w:val="20"/>
              </w:rPr>
            </w:r>
            <w:r>
              <w:rPr>
                <w:rFonts w:ascii="Times New Roman" w:hAnsi="Times New Roman"/>
                <w:b w:val="0"/>
                <w:sz w:val="20"/>
              </w:rPr>
              <w:t>PENDING</w:t>
            </w:r>
          </w:p>
        </w:tc>
        <w:tc>
          <w:tcPr>
            <w:tcW w:type="dxa" w:w="2448"/>
            <w:vAlign w:val="center"/>
          </w:tcPr>
          <w:p>
            <w:r>
              <w:rPr>
                <w:rFonts w:ascii="Times New Roman" w:hAnsi="Times New Roman"/>
                <w:sz w:val="20"/>
              </w:rPr>
            </w:r>
            <w:r>
              <w:rPr>
                <w:rFonts w:ascii="Times New Roman" w:hAnsi="Times New Roman"/>
                <w:b w:val="0"/>
                <w:sz w:val="20"/>
              </w:rPr>
              <w:t>User</w:t>
            </w:r>
          </w:p>
        </w:tc>
      </w:tr>
      <w:tr>
        <w:tc>
          <w:tcPr>
            <w:tcW w:type="dxa" w:w="2448"/>
            <w:vAlign w:val="center"/>
          </w:tcPr>
          <w:p>
            <w:r>
              <w:rPr>
                <w:rFonts w:ascii="Times New Roman" w:hAnsi="Times New Roman"/>
                <w:sz w:val="20"/>
              </w:rPr>
            </w:r>
            <w:r>
              <w:rPr>
                <w:rFonts w:ascii="Times New Roman" w:hAnsi="Times New Roman"/>
                <w:b w:val="0"/>
                <w:sz w:val="20"/>
              </w:rPr>
              <w:t>PENDING</w:t>
            </w:r>
          </w:p>
        </w:tc>
        <w:tc>
          <w:tcPr>
            <w:tcW w:type="dxa" w:w="2448"/>
            <w:vAlign w:val="center"/>
          </w:tcPr>
          <w:p>
            <w:r>
              <w:rPr>
                <w:rFonts w:ascii="Times New Roman" w:hAnsi="Times New Roman"/>
                <w:sz w:val="20"/>
              </w:rPr>
            </w:r>
            <w:r>
              <w:rPr>
                <w:rFonts w:ascii="Times New Roman" w:hAnsi="Times New Roman"/>
                <w:b w:val="0"/>
                <w:sz w:val="20"/>
              </w:rPr>
              <w:t>Phê duyệt</w:t>
            </w:r>
          </w:p>
        </w:tc>
        <w:tc>
          <w:tcPr>
            <w:tcW w:type="dxa" w:w="2448"/>
            <w:vAlign w:val="center"/>
          </w:tcPr>
          <w:p>
            <w:r>
              <w:rPr>
                <w:rFonts w:ascii="Times New Roman" w:hAnsi="Times New Roman"/>
                <w:sz w:val="20"/>
              </w:rPr>
            </w:r>
            <w:r>
              <w:rPr>
                <w:rFonts w:ascii="Times New Roman" w:hAnsi="Times New Roman"/>
                <w:b w:val="0"/>
                <w:sz w:val="20"/>
              </w:rPr>
              <w:t>APPROVED</w:t>
            </w:r>
          </w:p>
        </w:tc>
        <w:tc>
          <w:tcPr>
            <w:tcW w:type="dxa" w:w="2448"/>
            <w:vAlign w:val="center"/>
          </w:tcPr>
          <w:p>
            <w:r>
              <w:rPr>
                <w:rFonts w:ascii="Times New Roman" w:hAnsi="Times New Roman"/>
                <w:sz w:val="20"/>
              </w:rPr>
            </w:r>
            <w:r>
              <w:rPr>
                <w:rFonts w:ascii="Times New Roman" w:hAnsi="Times New Roman"/>
                <w:b w:val="0"/>
                <w:sz w:val="20"/>
              </w:rPr>
              <w:t>Admin</w:t>
            </w:r>
          </w:p>
        </w:tc>
      </w:tr>
      <w:tr>
        <w:tc>
          <w:tcPr>
            <w:tcW w:type="dxa" w:w="2448"/>
            <w:vAlign w:val="center"/>
          </w:tcPr>
          <w:p>
            <w:r>
              <w:rPr>
                <w:rFonts w:ascii="Times New Roman" w:hAnsi="Times New Roman"/>
                <w:sz w:val="20"/>
              </w:rPr>
            </w:r>
            <w:r>
              <w:rPr>
                <w:rFonts w:ascii="Times New Roman" w:hAnsi="Times New Roman"/>
                <w:b w:val="0"/>
                <w:sz w:val="20"/>
              </w:rPr>
              <w:t>PENDING</w:t>
            </w:r>
          </w:p>
        </w:tc>
        <w:tc>
          <w:tcPr>
            <w:tcW w:type="dxa" w:w="2448"/>
            <w:vAlign w:val="center"/>
          </w:tcPr>
          <w:p>
            <w:r>
              <w:rPr>
                <w:rFonts w:ascii="Times New Roman" w:hAnsi="Times New Roman"/>
                <w:sz w:val="20"/>
              </w:rPr>
            </w:r>
            <w:r>
              <w:rPr>
                <w:rFonts w:ascii="Times New Roman" w:hAnsi="Times New Roman"/>
                <w:b w:val="0"/>
                <w:sz w:val="20"/>
              </w:rPr>
              <w:t>Từ chối</w:t>
            </w:r>
          </w:p>
        </w:tc>
        <w:tc>
          <w:tcPr>
            <w:tcW w:type="dxa" w:w="2448"/>
            <w:vAlign w:val="center"/>
          </w:tcPr>
          <w:p>
            <w:r>
              <w:rPr>
                <w:rFonts w:ascii="Times New Roman" w:hAnsi="Times New Roman"/>
                <w:sz w:val="20"/>
              </w:rPr>
            </w:r>
            <w:r>
              <w:rPr>
                <w:rFonts w:ascii="Times New Roman" w:hAnsi="Times New Roman"/>
                <w:b w:val="0"/>
                <w:sz w:val="20"/>
              </w:rPr>
              <w:t>REJECTED</w:t>
            </w:r>
          </w:p>
        </w:tc>
        <w:tc>
          <w:tcPr>
            <w:tcW w:type="dxa" w:w="2448"/>
            <w:vAlign w:val="center"/>
          </w:tcPr>
          <w:p>
            <w:r>
              <w:rPr>
                <w:rFonts w:ascii="Times New Roman" w:hAnsi="Times New Roman"/>
                <w:sz w:val="20"/>
              </w:rPr>
            </w:r>
            <w:r>
              <w:rPr>
                <w:rFonts w:ascii="Times New Roman" w:hAnsi="Times New Roman"/>
                <w:b w:val="0"/>
                <w:sz w:val="20"/>
              </w:rPr>
              <w:t>Admin</w:t>
            </w:r>
          </w:p>
        </w:tc>
      </w:tr>
      <w:tr>
        <w:tc>
          <w:tcPr>
            <w:tcW w:type="dxa" w:w="2448"/>
            <w:vAlign w:val="center"/>
          </w:tcPr>
          <w:p>
            <w:r>
              <w:rPr>
                <w:rFonts w:ascii="Times New Roman" w:hAnsi="Times New Roman"/>
                <w:sz w:val="20"/>
              </w:rPr>
            </w:r>
            <w:r>
              <w:rPr>
                <w:rFonts w:ascii="Times New Roman" w:hAnsi="Times New Roman"/>
                <w:b w:val="0"/>
                <w:sz w:val="20"/>
              </w:rPr>
              <w:t>APPROVED</w:t>
            </w:r>
          </w:p>
        </w:tc>
        <w:tc>
          <w:tcPr>
            <w:tcW w:type="dxa" w:w="2448"/>
            <w:vAlign w:val="center"/>
          </w:tcPr>
          <w:p>
            <w:r>
              <w:rPr>
                <w:rFonts w:ascii="Times New Roman" w:hAnsi="Times New Roman"/>
                <w:sz w:val="20"/>
              </w:rPr>
            </w:r>
            <w:r>
              <w:rPr>
                <w:rFonts w:ascii="Times New Roman" w:hAnsi="Times New Roman"/>
                <w:b w:val="0"/>
                <w:sz w:val="20"/>
              </w:rPr>
              <w:t>Khóa vi phạm</w:t>
            </w:r>
          </w:p>
        </w:tc>
        <w:tc>
          <w:tcPr>
            <w:tcW w:type="dxa" w:w="2448"/>
            <w:vAlign w:val="center"/>
          </w:tcPr>
          <w:p>
            <w:r>
              <w:rPr>
                <w:rFonts w:ascii="Times New Roman" w:hAnsi="Times New Roman"/>
                <w:sz w:val="20"/>
              </w:rPr>
            </w:r>
            <w:r>
              <w:rPr>
                <w:rFonts w:ascii="Times New Roman" w:hAnsi="Times New Roman"/>
                <w:b w:val="0"/>
                <w:sz w:val="20"/>
              </w:rPr>
              <w:t>LOCKED</w:t>
            </w:r>
          </w:p>
        </w:tc>
        <w:tc>
          <w:tcPr>
            <w:tcW w:type="dxa" w:w="2448"/>
            <w:vAlign w:val="center"/>
          </w:tcPr>
          <w:p>
            <w:r>
              <w:rPr>
                <w:rFonts w:ascii="Times New Roman" w:hAnsi="Times New Roman"/>
                <w:sz w:val="20"/>
              </w:rPr>
            </w:r>
            <w:r>
              <w:rPr>
                <w:rFonts w:ascii="Times New Roman" w:hAnsi="Times New Roman"/>
                <w:b w:val="0"/>
                <w:sz w:val="20"/>
              </w:rPr>
              <w:t>Admin</w:t>
            </w:r>
          </w:p>
        </w:tc>
      </w:tr>
      <w:tr>
        <w:tc>
          <w:tcPr>
            <w:tcW w:type="dxa" w:w="2448"/>
            <w:vAlign w:val="center"/>
          </w:tcPr>
          <w:p>
            <w:r>
              <w:rPr>
                <w:rFonts w:ascii="Times New Roman" w:hAnsi="Times New Roman"/>
                <w:sz w:val="20"/>
              </w:rPr>
            </w:r>
            <w:r>
              <w:rPr>
                <w:rFonts w:ascii="Times New Roman" w:hAnsi="Times New Roman"/>
                <w:b w:val="0"/>
                <w:sz w:val="20"/>
              </w:rPr>
              <w:t>LOCKED</w:t>
            </w:r>
          </w:p>
        </w:tc>
        <w:tc>
          <w:tcPr>
            <w:tcW w:type="dxa" w:w="2448"/>
            <w:vAlign w:val="center"/>
          </w:tcPr>
          <w:p>
            <w:r>
              <w:rPr>
                <w:rFonts w:ascii="Times New Roman" w:hAnsi="Times New Roman"/>
                <w:sz w:val="20"/>
              </w:rPr>
            </w:r>
            <w:r>
              <w:rPr>
                <w:rFonts w:ascii="Times New Roman" w:hAnsi="Times New Roman"/>
                <w:b w:val="0"/>
                <w:sz w:val="20"/>
              </w:rPr>
              <w:t>Mở khóa</w:t>
            </w:r>
          </w:p>
        </w:tc>
        <w:tc>
          <w:tcPr>
            <w:tcW w:type="dxa" w:w="2448"/>
            <w:vAlign w:val="center"/>
          </w:tcPr>
          <w:p>
            <w:r>
              <w:rPr>
                <w:rFonts w:ascii="Times New Roman" w:hAnsi="Times New Roman"/>
                <w:sz w:val="20"/>
              </w:rPr>
            </w:r>
            <w:r>
              <w:rPr>
                <w:rFonts w:ascii="Times New Roman" w:hAnsi="Times New Roman"/>
                <w:b w:val="0"/>
                <w:sz w:val="20"/>
              </w:rPr>
              <w:t>APPROVED</w:t>
            </w:r>
          </w:p>
        </w:tc>
        <w:tc>
          <w:tcPr>
            <w:tcW w:type="dxa" w:w="2448"/>
            <w:vAlign w:val="center"/>
          </w:tcPr>
          <w:p>
            <w:r>
              <w:rPr>
                <w:rFonts w:ascii="Times New Roman" w:hAnsi="Times New Roman"/>
                <w:sz w:val="20"/>
              </w:rPr>
            </w:r>
            <w:r>
              <w:rPr>
                <w:rFonts w:ascii="Times New Roman" w:hAnsi="Times New Roman"/>
                <w:b w:val="0"/>
                <w:sz w:val="20"/>
              </w:rPr>
              <w:t>Admin</w:t>
            </w:r>
          </w:p>
        </w:tc>
      </w:tr>
    </w:tbl>
    <w:p/>
    <w:p>
      <w:pPr>
        <w:pStyle w:val="Heading3"/>
      </w:pPr>
      <w:r>
        <w:rPr>
          <w:b w:val="0"/>
        </w:rPr>
        <w:t>6.2 Quy tắc chuyển trạng thái đơn hàng</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Trạng thái hiện tại</w:t>
            </w:r>
          </w:p>
        </w:tc>
        <w:tc>
          <w:tcPr>
            <w:tcW w:type="dxa" w:w="4896"/>
            <w:vAlign w:val="center"/>
            <w:shd w:fill="D9EAF7"/>
          </w:tcPr>
          <w:p>
            <w:r>
              <w:rPr>
                <w:rFonts w:ascii="Times New Roman" w:hAnsi="Times New Roman"/>
                <w:sz w:val="20"/>
              </w:rPr>
            </w:r>
            <w:r>
              <w:rPr>
                <w:rFonts w:ascii="Times New Roman" w:hAnsi="Times New Roman"/>
                <w:b/>
                <w:sz w:val="20"/>
              </w:rPr>
              <w:t>Trạng thái hợp lệ tiếp theo</w:t>
            </w:r>
          </w:p>
        </w:tc>
      </w:tr>
      <w:tr>
        <w:tc>
          <w:tcPr>
            <w:tcW w:type="dxa" w:w="4896"/>
            <w:vAlign w:val="center"/>
          </w:tcPr>
          <w:p>
            <w:r>
              <w:rPr>
                <w:rFonts w:ascii="Times New Roman" w:hAnsi="Times New Roman"/>
                <w:sz w:val="20"/>
              </w:rPr>
            </w:r>
            <w:r>
              <w:rPr>
                <w:rFonts w:ascii="Times New Roman" w:hAnsi="Times New Roman"/>
                <w:b w:val="0"/>
                <w:sz w:val="20"/>
              </w:rPr>
              <w:t>PENDING</w:t>
            </w:r>
          </w:p>
        </w:tc>
        <w:tc>
          <w:tcPr>
            <w:tcW w:type="dxa" w:w="4896"/>
            <w:vAlign w:val="center"/>
          </w:tcPr>
          <w:p>
            <w:r>
              <w:rPr>
                <w:rFonts w:ascii="Times New Roman" w:hAnsi="Times New Roman"/>
                <w:sz w:val="20"/>
              </w:rPr>
            </w:r>
            <w:r>
              <w:rPr>
                <w:rFonts w:ascii="Times New Roman" w:hAnsi="Times New Roman"/>
                <w:b w:val="0"/>
                <w:sz w:val="20"/>
              </w:rPr>
              <w:t>CONFIRMED hoặc CANCELLED</w:t>
            </w:r>
          </w:p>
        </w:tc>
      </w:tr>
      <w:tr>
        <w:tc>
          <w:tcPr>
            <w:tcW w:type="dxa" w:w="4896"/>
            <w:vAlign w:val="center"/>
          </w:tcPr>
          <w:p>
            <w:r>
              <w:rPr>
                <w:rFonts w:ascii="Times New Roman" w:hAnsi="Times New Roman"/>
                <w:sz w:val="20"/>
              </w:rPr>
            </w:r>
            <w:r>
              <w:rPr>
                <w:rFonts w:ascii="Times New Roman" w:hAnsi="Times New Roman"/>
                <w:b w:val="0"/>
                <w:sz w:val="20"/>
              </w:rPr>
              <w:t>CONFIRMED</w:t>
            </w:r>
          </w:p>
        </w:tc>
        <w:tc>
          <w:tcPr>
            <w:tcW w:type="dxa" w:w="4896"/>
            <w:vAlign w:val="center"/>
          </w:tcPr>
          <w:p>
            <w:r>
              <w:rPr>
                <w:rFonts w:ascii="Times New Roman" w:hAnsi="Times New Roman"/>
                <w:sz w:val="20"/>
              </w:rPr>
            </w:r>
            <w:r>
              <w:rPr>
                <w:rFonts w:ascii="Times New Roman" w:hAnsi="Times New Roman"/>
                <w:b w:val="0"/>
                <w:sz w:val="20"/>
              </w:rPr>
              <w:t>PREPARING hoặc CANCELLED</w:t>
            </w:r>
          </w:p>
        </w:tc>
      </w:tr>
      <w:tr>
        <w:tc>
          <w:tcPr>
            <w:tcW w:type="dxa" w:w="4896"/>
            <w:vAlign w:val="center"/>
          </w:tcPr>
          <w:p>
            <w:r>
              <w:rPr>
                <w:rFonts w:ascii="Times New Roman" w:hAnsi="Times New Roman"/>
                <w:sz w:val="20"/>
              </w:rPr>
            </w:r>
            <w:r>
              <w:rPr>
                <w:rFonts w:ascii="Times New Roman" w:hAnsi="Times New Roman"/>
                <w:b w:val="0"/>
                <w:sz w:val="20"/>
              </w:rPr>
              <w:t>PREPARING</w:t>
            </w:r>
          </w:p>
        </w:tc>
        <w:tc>
          <w:tcPr>
            <w:tcW w:type="dxa" w:w="4896"/>
            <w:vAlign w:val="center"/>
          </w:tcPr>
          <w:p>
            <w:r>
              <w:rPr>
                <w:rFonts w:ascii="Times New Roman" w:hAnsi="Times New Roman"/>
                <w:sz w:val="20"/>
              </w:rPr>
            </w:r>
            <w:r>
              <w:rPr>
                <w:rFonts w:ascii="Times New Roman" w:hAnsi="Times New Roman"/>
                <w:b w:val="0"/>
                <w:sz w:val="20"/>
              </w:rPr>
              <w:t>SHIPPING hoặc CANCELLED</w:t>
            </w:r>
          </w:p>
        </w:tc>
      </w:tr>
      <w:tr>
        <w:tc>
          <w:tcPr>
            <w:tcW w:type="dxa" w:w="4896"/>
            <w:vAlign w:val="center"/>
          </w:tcPr>
          <w:p>
            <w:r>
              <w:rPr>
                <w:rFonts w:ascii="Times New Roman" w:hAnsi="Times New Roman"/>
                <w:sz w:val="20"/>
              </w:rPr>
            </w:r>
            <w:r>
              <w:rPr>
                <w:rFonts w:ascii="Times New Roman" w:hAnsi="Times New Roman"/>
                <w:b w:val="0"/>
                <w:sz w:val="20"/>
              </w:rPr>
              <w:t>SHIPPING</w:t>
            </w:r>
          </w:p>
        </w:tc>
        <w:tc>
          <w:tcPr>
            <w:tcW w:type="dxa" w:w="4896"/>
            <w:vAlign w:val="center"/>
          </w:tcPr>
          <w:p>
            <w:r>
              <w:rPr>
                <w:rFonts w:ascii="Times New Roman" w:hAnsi="Times New Roman"/>
                <w:sz w:val="20"/>
              </w:rPr>
            </w:r>
            <w:r>
              <w:rPr>
                <w:rFonts w:ascii="Times New Roman" w:hAnsi="Times New Roman"/>
                <w:b w:val="0"/>
                <w:sz w:val="20"/>
              </w:rPr>
              <w:t>COMPLETED</w:t>
            </w:r>
          </w:p>
        </w:tc>
      </w:tr>
      <w:tr>
        <w:tc>
          <w:tcPr>
            <w:tcW w:type="dxa" w:w="4896"/>
            <w:vAlign w:val="center"/>
          </w:tcPr>
          <w:p>
            <w:r>
              <w:rPr>
                <w:rFonts w:ascii="Times New Roman" w:hAnsi="Times New Roman"/>
                <w:sz w:val="20"/>
              </w:rPr>
            </w:r>
            <w:r>
              <w:rPr>
                <w:rFonts w:ascii="Times New Roman" w:hAnsi="Times New Roman"/>
                <w:b w:val="0"/>
                <w:sz w:val="20"/>
              </w:rPr>
              <w:t>COMPLETED</w:t>
            </w:r>
          </w:p>
        </w:tc>
        <w:tc>
          <w:tcPr>
            <w:tcW w:type="dxa" w:w="4896"/>
            <w:vAlign w:val="center"/>
          </w:tcPr>
          <w:p>
            <w:r>
              <w:rPr>
                <w:rFonts w:ascii="Times New Roman" w:hAnsi="Times New Roman"/>
                <w:sz w:val="20"/>
              </w:rPr>
            </w:r>
            <w:r>
              <w:rPr>
                <w:rFonts w:ascii="Times New Roman" w:hAnsi="Times New Roman"/>
                <w:b w:val="0"/>
                <w:sz w:val="20"/>
              </w:rPr>
              <w:t>Không có</w:t>
            </w:r>
          </w:p>
        </w:tc>
      </w:tr>
      <w:tr>
        <w:tc>
          <w:tcPr>
            <w:tcW w:type="dxa" w:w="4896"/>
            <w:vAlign w:val="center"/>
          </w:tcPr>
          <w:p>
            <w:r>
              <w:rPr>
                <w:rFonts w:ascii="Times New Roman" w:hAnsi="Times New Roman"/>
                <w:sz w:val="20"/>
              </w:rPr>
            </w:r>
            <w:r>
              <w:rPr>
                <w:rFonts w:ascii="Times New Roman" w:hAnsi="Times New Roman"/>
                <w:b w:val="0"/>
                <w:sz w:val="20"/>
              </w:rPr>
              <w:t>CANCELLED</w:t>
            </w:r>
          </w:p>
        </w:tc>
        <w:tc>
          <w:tcPr>
            <w:tcW w:type="dxa" w:w="4896"/>
            <w:vAlign w:val="center"/>
          </w:tcPr>
          <w:p>
            <w:r>
              <w:rPr>
                <w:rFonts w:ascii="Times New Roman" w:hAnsi="Times New Roman"/>
                <w:sz w:val="20"/>
              </w:rPr>
            </w:r>
            <w:r>
              <w:rPr>
                <w:rFonts w:ascii="Times New Roman" w:hAnsi="Times New Roman"/>
                <w:b w:val="0"/>
                <w:sz w:val="20"/>
              </w:rPr>
              <w:t>Không có</w:t>
            </w:r>
          </w:p>
        </w:tc>
      </w:tr>
    </w:tbl>
    <w:p/>
    <w:p>
      <w:pPr>
        <w:pStyle w:val="Heading2"/>
      </w:pPr>
      <w:r>
        <w:rPr>
          <w:b w:val="0"/>
        </w:rPr>
        <w:t>7 Yêu cầu dữ liệu</w:t>
      </w:r>
    </w:p>
    <w:p>
      <w:pPr>
        <w:spacing w:after="120" w:line="276" w:lineRule="auto"/>
      </w:pPr>
      <w:r>
        <w:rPr>
          <w:b w:val="0"/>
        </w:rPr>
        <w:t>Cơ sở dữ liệu sử dụng Supabase PostgreSQL. Tên bảng dùng số nhiều, khóa chính dùng kiểu số hoặc UUID theo quyết định kỹ thuật thống nhất của nhóm. Các trường thời gian nên gồm created_at và updated_at khi phù hợp.</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Bảng</w:t>
            </w:r>
          </w:p>
        </w:tc>
        <w:tc>
          <w:tcPr>
            <w:tcW w:type="dxa" w:w="3264"/>
            <w:vAlign w:val="center"/>
            <w:shd w:fill="D9EAF7"/>
          </w:tcPr>
          <w:p>
            <w:r>
              <w:rPr>
                <w:rFonts w:ascii="Times New Roman" w:hAnsi="Times New Roman"/>
                <w:sz w:val="20"/>
              </w:rPr>
            </w:r>
            <w:r>
              <w:rPr>
                <w:rFonts w:ascii="Times New Roman" w:hAnsi="Times New Roman"/>
                <w:b/>
                <w:sz w:val="20"/>
              </w:rPr>
              <w:t>Mục đích</w:t>
            </w:r>
          </w:p>
        </w:tc>
        <w:tc>
          <w:tcPr>
            <w:tcW w:type="dxa" w:w="3264"/>
            <w:vAlign w:val="center"/>
            <w:shd w:fill="D9EAF7"/>
          </w:tcPr>
          <w:p>
            <w:r>
              <w:rPr>
                <w:rFonts w:ascii="Times New Roman" w:hAnsi="Times New Roman"/>
                <w:sz w:val="20"/>
              </w:rPr>
            </w:r>
            <w:r>
              <w:rPr>
                <w:rFonts w:ascii="Times New Roman" w:hAnsi="Times New Roman"/>
                <w:b/>
                <w:sz w:val="20"/>
              </w:rPr>
              <w:t>Trường chính dự kiến</w:t>
            </w:r>
          </w:p>
        </w:tc>
      </w:tr>
      <w:tr>
        <w:tc>
          <w:tcPr>
            <w:tcW w:type="dxa" w:w="3264"/>
            <w:vAlign w:val="center"/>
          </w:tcPr>
          <w:p>
            <w:r>
              <w:rPr>
                <w:rFonts w:ascii="Times New Roman" w:hAnsi="Times New Roman"/>
                <w:sz w:val="20"/>
              </w:rPr>
            </w:r>
            <w:r>
              <w:rPr>
                <w:rFonts w:ascii="Times New Roman" w:hAnsi="Times New Roman"/>
                <w:b w:val="0"/>
                <w:sz w:val="20"/>
              </w:rPr>
              <w:t>users</w:t>
            </w:r>
          </w:p>
        </w:tc>
        <w:tc>
          <w:tcPr>
            <w:tcW w:type="dxa" w:w="3264"/>
            <w:vAlign w:val="center"/>
          </w:tcPr>
          <w:p>
            <w:r>
              <w:rPr>
                <w:rFonts w:ascii="Times New Roman" w:hAnsi="Times New Roman"/>
                <w:sz w:val="20"/>
              </w:rPr>
            </w:r>
            <w:r>
              <w:rPr>
                <w:rFonts w:ascii="Times New Roman" w:hAnsi="Times New Roman"/>
                <w:b w:val="0"/>
                <w:sz w:val="20"/>
              </w:rPr>
              <w:t>Tài khoản</w:t>
            </w:r>
          </w:p>
        </w:tc>
        <w:tc>
          <w:tcPr>
            <w:tcW w:type="dxa" w:w="3264"/>
            <w:vAlign w:val="center"/>
          </w:tcPr>
          <w:p>
            <w:r>
              <w:rPr>
                <w:rFonts w:ascii="Times New Roman" w:hAnsi="Times New Roman"/>
                <w:sz w:val="20"/>
              </w:rPr>
            </w:r>
            <w:r>
              <w:rPr>
                <w:rFonts w:ascii="Times New Roman" w:hAnsi="Times New Roman"/>
                <w:b w:val="0"/>
                <w:sz w:val="20"/>
              </w:rPr>
              <w:t>id, full_name, email, password_hash, phone, address, avatar_url, avatar_public_id, role, account_status</w:t>
            </w:r>
          </w:p>
        </w:tc>
      </w:tr>
      <w:tr>
        <w:tc>
          <w:tcPr>
            <w:tcW w:type="dxa" w:w="3264"/>
            <w:vAlign w:val="center"/>
          </w:tcPr>
          <w:p>
            <w:r>
              <w:rPr>
                <w:rFonts w:ascii="Times New Roman" w:hAnsi="Times New Roman"/>
                <w:sz w:val="20"/>
              </w:rPr>
            </w:r>
            <w:r>
              <w:rPr>
                <w:rFonts w:ascii="Times New Roman" w:hAnsi="Times New Roman"/>
                <w:b w:val="0"/>
                <w:sz w:val="20"/>
              </w:rPr>
              <w:t>shops</w:t>
            </w:r>
          </w:p>
        </w:tc>
        <w:tc>
          <w:tcPr>
            <w:tcW w:type="dxa" w:w="3264"/>
            <w:vAlign w:val="center"/>
          </w:tcPr>
          <w:p>
            <w:r>
              <w:rPr>
                <w:rFonts w:ascii="Times New Roman" w:hAnsi="Times New Roman"/>
                <w:sz w:val="20"/>
              </w:rPr>
            </w:r>
            <w:r>
              <w:rPr>
                <w:rFonts w:ascii="Times New Roman" w:hAnsi="Times New Roman"/>
                <w:b w:val="0"/>
                <w:sz w:val="20"/>
              </w:rPr>
              <w:t>Gian hàng và yêu cầu mở shop</w:t>
            </w:r>
          </w:p>
        </w:tc>
        <w:tc>
          <w:tcPr>
            <w:tcW w:type="dxa" w:w="3264"/>
            <w:vAlign w:val="center"/>
          </w:tcPr>
          <w:p>
            <w:r>
              <w:rPr>
                <w:rFonts w:ascii="Times New Roman" w:hAnsi="Times New Roman"/>
                <w:sz w:val="20"/>
              </w:rPr>
            </w:r>
            <w:r>
              <w:rPr>
                <w:rFonts w:ascii="Times New Roman" w:hAnsi="Times New Roman"/>
                <w:b w:val="0"/>
                <w:sz w:val="20"/>
              </w:rPr>
              <w:t>id, owner_id, shop_name, description, logo_url, logo_public_id, phone, address, status, rejection_reason, approved_by, lock_reason, locked_by, locked_at</w:t>
            </w:r>
          </w:p>
        </w:tc>
      </w:tr>
      <w:tr>
        <w:tc>
          <w:tcPr>
            <w:tcW w:type="dxa" w:w="3264"/>
            <w:vAlign w:val="center"/>
          </w:tcPr>
          <w:p>
            <w:r>
              <w:rPr>
                <w:rFonts w:ascii="Times New Roman" w:hAnsi="Times New Roman"/>
                <w:sz w:val="20"/>
              </w:rPr>
            </w:r>
            <w:r>
              <w:rPr>
                <w:rFonts w:ascii="Times New Roman" w:hAnsi="Times New Roman"/>
                <w:b w:val="0"/>
                <w:sz w:val="20"/>
              </w:rPr>
              <w:t>categories</w:t>
            </w:r>
          </w:p>
        </w:tc>
        <w:tc>
          <w:tcPr>
            <w:tcW w:type="dxa" w:w="3264"/>
            <w:vAlign w:val="center"/>
          </w:tcPr>
          <w:p>
            <w:r>
              <w:rPr>
                <w:rFonts w:ascii="Times New Roman" w:hAnsi="Times New Roman"/>
                <w:sz w:val="20"/>
              </w:rPr>
            </w:r>
            <w:r>
              <w:rPr>
                <w:rFonts w:ascii="Times New Roman" w:hAnsi="Times New Roman"/>
                <w:b w:val="0"/>
                <w:sz w:val="20"/>
              </w:rPr>
              <w:t>Danh mục</w:t>
            </w:r>
          </w:p>
        </w:tc>
        <w:tc>
          <w:tcPr>
            <w:tcW w:type="dxa" w:w="3264"/>
            <w:vAlign w:val="center"/>
          </w:tcPr>
          <w:p>
            <w:r>
              <w:rPr>
                <w:rFonts w:ascii="Times New Roman" w:hAnsi="Times New Roman"/>
                <w:sz w:val="20"/>
              </w:rPr>
            </w:r>
            <w:r>
              <w:rPr>
                <w:rFonts w:ascii="Times New Roman" w:hAnsi="Times New Roman"/>
                <w:b w:val="0"/>
                <w:sz w:val="20"/>
              </w:rPr>
              <w:t>id, name, description, active</w:t>
            </w:r>
          </w:p>
        </w:tc>
      </w:tr>
      <w:tr>
        <w:tc>
          <w:tcPr>
            <w:tcW w:type="dxa" w:w="3264"/>
            <w:vAlign w:val="center"/>
          </w:tcPr>
          <w:p>
            <w:r>
              <w:rPr>
                <w:rFonts w:ascii="Times New Roman" w:hAnsi="Times New Roman"/>
                <w:sz w:val="20"/>
              </w:rPr>
            </w:r>
            <w:r>
              <w:rPr>
                <w:rFonts w:ascii="Times New Roman" w:hAnsi="Times New Roman"/>
                <w:b w:val="0"/>
                <w:sz w:val="20"/>
              </w:rPr>
              <w:t>products</w:t>
            </w:r>
          </w:p>
        </w:tc>
        <w:tc>
          <w:tcPr>
            <w:tcW w:type="dxa" w:w="3264"/>
            <w:vAlign w:val="center"/>
          </w:tcPr>
          <w:p>
            <w:r>
              <w:rPr>
                <w:rFonts w:ascii="Times New Roman" w:hAnsi="Times New Roman"/>
                <w:sz w:val="20"/>
              </w:rPr>
            </w:r>
            <w:r>
              <w:rPr>
                <w:rFonts w:ascii="Times New Roman" w:hAnsi="Times New Roman"/>
                <w:b w:val="0"/>
                <w:sz w:val="20"/>
              </w:rPr>
              <w:t>Sản phẩm</w:t>
            </w:r>
          </w:p>
        </w:tc>
        <w:tc>
          <w:tcPr>
            <w:tcW w:type="dxa" w:w="3264"/>
            <w:vAlign w:val="center"/>
          </w:tcPr>
          <w:p>
            <w:r>
              <w:rPr>
                <w:rFonts w:ascii="Times New Roman" w:hAnsi="Times New Roman"/>
                <w:sz w:val="20"/>
              </w:rPr>
            </w:r>
            <w:r>
              <w:rPr>
                <w:rFonts w:ascii="Times New Roman" w:hAnsi="Times New Roman"/>
                <w:b w:val="0"/>
                <w:sz w:val="20"/>
              </w:rPr>
              <w:t>id, shop_id, category_id, name, description, price, stock_quantity, status</w:t>
            </w:r>
          </w:p>
        </w:tc>
      </w:tr>
      <w:tr>
        <w:tc>
          <w:tcPr>
            <w:tcW w:type="dxa" w:w="3264"/>
            <w:vAlign w:val="center"/>
          </w:tcPr>
          <w:p>
            <w:r>
              <w:rPr>
                <w:rFonts w:ascii="Times New Roman" w:hAnsi="Times New Roman"/>
                <w:sz w:val="20"/>
              </w:rPr>
            </w:r>
            <w:r>
              <w:rPr>
                <w:rFonts w:ascii="Times New Roman" w:hAnsi="Times New Roman"/>
                <w:b w:val="0"/>
                <w:sz w:val="20"/>
              </w:rPr>
              <w:t>product_images</w:t>
            </w:r>
          </w:p>
        </w:tc>
        <w:tc>
          <w:tcPr>
            <w:tcW w:type="dxa" w:w="3264"/>
            <w:vAlign w:val="center"/>
          </w:tcPr>
          <w:p>
            <w:r>
              <w:rPr>
                <w:rFonts w:ascii="Times New Roman" w:hAnsi="Times New Roman"/>
                <w:sz w:val="20"/>
              </w:rPr>
            </w:r>
            <w:r>
              <w:rPr>
                <w:rFonts w:ascii="Times New Roman" w:hAnsi="Times New Roman"/>
                <w:b w:val="0"/>
                <w:sz w:val="20"/>
              </w:rPr>
              <w:t>Ảnh sản phẩm</w:t>
            </w:r>
          </w:p>
        </w:tc>
        <w:tc>
          <w:tcPr>
            <w:tcW w:type="dxa" w:w="3264"/>
            <w:vAlign w:val="center"/>
          </w:tcPr>
          <w:p>
            <w:r>
              <w:rPr>
                <w:rFonts w:ascii="Times New Roman" w:hAnsi="Times New Roman"/>
                <w:sz w:val="20"/>
              </w:rPr>
            </w:r>
            <w:r>
              <w:rPr>
                <w:rFonts w:ascii="Times New Roman" w:hAnsi="Times New Roman"/>
                <w:b w:val="0"/>
                <w:sz w:val="20"/>
              </w:rPr>
              <w:t>id, product_id, image_url, public_id, display_order</w:t>
            </w:r>
          </w:p>
        </w:tc>
      </w:tr>
      <w:tr>
        <w:tc>
          <w:tcPr>
            <w:tcW w:type="dxa" w:w="3264"/>
            <w:vAlign w:val="center"/>
          </w:tcPr>
          <w:p>
            <w:r>
              <w:rPr>
                <w:rFonts w:ascii="Times New Roman" w:hAnsi="Times New Roman"/>
                <w:sz w:val="20"/>
              </w:rPr>
            </w:r>
            <w:r>
              <w:rPr>
                <w:rFonts w:ascii="Times New Roman" w:hAnsi="Times New Roman"/>
                <w:b w:val="0"/>
                <w:sz w:val="20"/>
              </w:rPr>
              <w:t>carts</w:t>
            </w:r>
          </w:p>
        </w:tc>
        <w:tc>
          <w:tcPr>
            <w:tcW w:type="dxa" w:w="3264"/>
            <w:vAlign w:val="center"/>
          </w:tcPr>
          <w:p>
            <w:r>
              <w:rPr>
                <w:rFonts w:ascii="Times New Roman" w:hAnsi="Times New Roman"/>
                <w:sz w:val="20"/>
              </w:rPr>
            </w:r>
            <w:r>
              <w:rPr>
                <w:rFonts w:ascii="Times New Roman" w:hAnsi="Times New Roman"/>
                <w:b w:val="0"/>
                <w:sz w:val="20"/>
              </w:rPr>
              <w:t>Giỏ hàng</w:t>
            </w:r>
          </w:p>
        </w:tc>
        <w:tc>
          <w:tcPr>
            <w:tcW w:type="dxa" w:w="3264"/>
            <w:vAlign w:val="center"/>
          </w:tcPr>
          <w:p>
            <w:r>
              <w:rPr>
                <w:rFonts w:ascii="Times New Roman" w:hAnsi="Times New Roman"/>
                <w:sz w:val="20"/>
              </w:rPr>
            </w:r>
            <w:r>
              <w:rPr>
                <w:rFonts w:ascii="Times New Roman" w:hAnsi="Times New Roman"/>
                <w:b w:val="0"/>
                <w:sz w:val="20"/>
              </w:rPr>
              <w:t>id, user_id</w:t>
            </w:r>
          </w:p>
        </w:tc>
      </w:tr>
      <w:tr>
        <w:tc>
          <w:tcPr>
            <w:tcW w:type="dxa" w:w="3264"/>
            <w:vAlign w:val="center"/>
          </w:tcPr>
          <w:p>
            <w:r>
              <w:rPr>
                <w:rFonts w:ascii="Times New Roman" w:hAnsi="Times New Roman"/>
                <w:sz w:val="20"/>
              </w:rPr>
            </w:r>
            <w:r>
              <w:rPr>
                <w:rFonts w:ascii="Times New Roman" w:hAnsi="Times New Roman"/>
                <w:b w:val="0"/>
                <w:sz w:val="20"/>
              </w:rPr>
              <w:t>cart_items</w:t>
            </w:r>
          </w:p>
        </w:tc>
        <w:tc>
          <w:tcPr>
            <w:tcW w:type="dxa" w:w="3264"/>
            <w:vAlign w:val="center"/>
          </w:tcPr>
          <w:p>
            <w:r>
              <w:rPr>
                <w:rFonts w:ascii="Times New Roman" w:hAnsi="Times New Roman"/>
                <w:sz w:val="20"/>
              </w:rPr>
            </w:r>
            <w:r>
              <w:rPr>
                <w:rFonts w:ascii="Times New Roman" w:hAnsi="Times New Roman"/>
                <w:b w:val="0"/>
                <w:sz w:val="20"/>
              </w:rPr>
              <w:t>Mục giỏ</w:t>
            </w:r>
          </w:p>
        </w:tc>
        <w:tc>
          <w:tcPr>
            <w:tcW w:type="dxa" w:w="3264"/>
            <w:vAlign w:val="center"/>
          </w:tcPr>
          <w:p>
            <w:r>
              <w:rPr>
                <w:rFonts w:ascii="Times New Roman" w:hAnsi="Times New Roman"/>
                <w:sz w:val="20"/>
              </w:rPr>
            </w:r>
            <w:r>
              <w:rPr>
                <w:rFonts w:ascii="Times New Roman" w:hAnsi="Times New Roman"/>
                <w:b w:val="0"/>
                <w:sz w:val="20"/>
              </w:rPr>
              <w:t>id, cart_id, product_id, quantity</w:t>
            </w:r>
          </w:p>
        </w:tc>
      </w:tr>
      <w:tr>
        <w:tc>
          <w:tcPr>
            <w:tcW w:type="dxa" w:w="3264"/>
            <w:vAlign w:val="center"/>
          </w:tcPr>
          <w:p>
            <w:r>
              <w:rPr>
                <w:rFonts w:ascii="Times New Roman" w:hAnsi="Times New Roman"/>
                <w:sz w:val="20"/>
              </w:rPr>
            </w:r>
            <w:r>
              <w:rPr>
                <w:rFonts w:ascii="Times New Roman" w:hAnsi="Times New Roman"/>
                <w:b w:val="0"/>
                <w:sz w:val="20"/>
              </w:rPr>
              <w:t>orders</w:t>
            </w:r>
          </w:p>
        </w:tc>
        <w:tc>
          <w:tcPr>
            <w:tcW w:type="dxa" w:w="3264"/>
            <w:vAlign w:val="center"/>
          </w:tcPr>
          <w:p>
            <w:r>
              <w:rPr>
                <w:rFonts w:ascii="Times New Roman" w:hAnsi="Times New Roman"/>
                <w:sz w:val="20"/>
              </w:rPr>
            </w:r>
            <w:r>
              <w:rPr>
                <w:rFonts w:ascii="Times New Roman" w:hAnsi="Times New Roman"/>
                <w:b w:val="0"/>
                <w:sz w:val="20"/>
              </w:rPr>
              <w:t>Đơn hàng</w:t>
            </w:r>
          </w:p>
        </w:tc>
        <w:tc>
          <w:tcPr>
            <w:tcW w:type="dxa" w:w="3264"/>
            <w:vAlign w:val="center"/>
          </w:tcPr>
          <w:p>
            <w:r>
              <w:rPr>
                <w:rFonts w:ascii="Times New Roman" w:hAnsi="Times New Roman"/>
                <w:sz w:val="20"/>
              </w:rPr>
            </w:r>
            <w:r>
              <w:rPr>
                <w:rFonts w:ascii="Times New Roman" w:hAnsi="Times New Roman"/>
                <w:b w:val="0"/>
                <w:sz w:val="20"/>
              </w:rPr>
              <w:t>id, buyer_id, shop_id, status, shipping_address, total_amount</w:t>
            </w:r>
          </w:p>
        </w:tc>
      </w:tr>
      <w:tr>
        <w:tc>
          <w:tcPr>
            <w:tcW w:type="dxa" w:w="3264"/>
            <w:vAlign w:val="center"/>
          </w:tcPr>
          <w:p>
            <w:r>
              <w:rPr>
                <w:rFonts w:ascii="Times New Roman" w:hAnsi="Times New Roman"/>
                <w:sz w:val="20"/>
              </w:rPr>
            </w:r>
            <w:r>
              <w:rPr>
                <w:rFonts w:ascii="Times New Roman" w:hAnsi="Times New Roman"/>
                <w:b w:val="0"/>
                <w:sz w:val="20"/>
              </w:rPr>
              <w:t>order_items</w:t>
            </w:r>
          </w:p>
        </w:tc>
        <w:tc>
          <w:tcPr>
            <w:tcW w:type="dxa" w:w="3264"/>
            <w:vAlign w:val="center"/>
          </w:tcPr>
          <w:p>
            <w:r>
              <w:rPr>
                <w:rFonts w:ascii="Times New Roman" w:hAnsi="Times New Roman"/>
                <w:sz w:val="20"/>
              </w:rPr>
            </w:r>
            <w:r>
              <w:rPr>
                <w:rFonts w:ascii="Times New Roman" w:hAnsi="Times New Roman"/>
                <w:b w:val="0"/>
                <w:sz w:val="20"/>
              </w:rPr>
              <w:t>Mục đơn hàng</w:t>
            </w:r>
          </w:p>
        </w:tc>
        <w:tc>
          <w:tcPr>
            <w:tcW w:type="dxa" w:w="3264"/>
            <w:vAlign w:val="center"/>
          </w:tcPr>
          <w:p>
            <w:r>
              <w:rPr>
                <w:rFonts w:ascii="Times New Roman" w:hAnsi="Times New Roman"/>
                <w:sz w:val="20"/>
              </w:rPr>
            </w:r>
            <w:r>
              <w:rPr>
                <w:rFonts w:ascii="Times New Roman" w:hAnsi="Times New Roman"/>
                <w:b w:val="0"/>
                <w:sz w:val="20"/>
              </w:rPr>
              <w:t>id, order_id, product_id, product_name_snapshot, unit_price, quantity, subtotal</w:t>
            </w:r>
          </w:p>
        </w:tc>
      </w:tr>
      <w:tr>
        <w:tc>
          <w:tcPr>
            <w:tcW w:type="dxa" w:w="3264"/>
            <w:vAlign w:val="center"/>
          </w:tcPr>
          <w:p>
            <w:r>
              <w:rPr>
                <w:rFonts w:ascii="Times New Roman" w:hAnsi="Times New Roman"/>
                <w:sz w:val="20"/>
              </w:rPr>
            </w:r>
            <w:r>
              <w:rPr>
                <w:rFonts w:ascii="Times New Roman" w:hAnsi="Times New Roman"/>
                <w:b w:val="0"/>
                <w:sz w:val="20"/>
              </w:rPr>
              <w:t>payments</w:t>
            </w:r>
          </w:p>
        </w:tc>
        <w:tc>
          <w:tcPr>
            <w:tcW w:type="dxa" w:w="3264"/>
            <w:vAlign w:val="center"/>
          </w:tcPr>
          <w:p>
            <w:r>
              <w:rPr>
                <w:rFonts w:ascii="Times New Roman" w:hAnsi="Times New Roman"/>
                <w:sz w:val="20"/>
              </w:rPr>
            </w:r>
            <w:r>
              <w:rPr>
                <w:rFonts w:ascii="Times New Roman" w:hAnsi="Times New Roman"/>
                <w:b w:val="0"/>
                <w:sz w:val="20"/>
              </w:rPr>
              <w:t>Kết quả thanh toán mô phỏng</w:t>
            </w:r>
          </w:p>
        </w:tc>
        <w:tc>
          <w:tcPr>
            <w:tcW w:type="dxa" w:w="3264"/>
            <w:vAlign w:val="center"/>
          </w:tcPr>
          <w:p>
            <w:r>
              <w:rPr>
                <w:rFonts w:ascii="Times New Roman" w:hAnsi="Times New Roman"/>
                <w:sz w:val="20"/>
              </w:rPr>
            </w:r>
            <w:r>
              <w:rPr>
                <w:rFonts w:ascii="Times New Roman" w:hAnsi="Times New Roman"/>
                <w:b w:val="0"/>
                <w:sz w:val="20"/>
              </w:rPr>
              <w:t>id, order_id, method, amount, status, transaction_reference</w:t>
            </w:r>
          </w:p>
        </w:tc>
      </w:tr>
      <w:tr>
        <w:tc>
          <w:tcPr>
            <w:tcW w:type="dxa" w:w="3264"/>
            <w:vAlign w:val="center"/>
          </w:tcPr>
          <w:p>
            <w:r>
              <w:rPr>
                <w:rFonts w:ascii="Times New Roman" w:hAnsi="Times New Roman"/>
                <w:sz w:val="20"/>
              </w:rPr>
            </w:r>
            <w:r>
              <w:rPr>
                <w:rFonts w:ascii="Times New Roman" w:hAnsi="Times New Roman"/>
                <w:b w:val="0"/>
                <w:sz w:val="20"/>
              </w:rPr>
              <w:t>order_status_histories</w:t>
            </w:r>
          </w:p>
        </w:tc>
        <w:tc>
          <w:tcPr>
            <w:tcW w:type="dxa" w:w="3264"/>
            <w:vAlign w:val="center"/>
          </w:tcPr>
          <w:p>
            <w:r>
              <w:rPr>
                <w:rFonts w:ascii="Times New Roman" w:hAnsi="Times New Roman"/>
                <w:sz w:val="20"/>
              </w:rPr>
            </w:r>
            <w:r>
              <w:rPr>
                <w:rFonts w:ascii="Times New Roman" w:hAnsi="Times New Roman"/>
                <w:b w:val="0"/>
                <w:sz w:val="20"/>
              </w:rPr>
              <w:t>Lịch sử trạng thái</w:t>
            </w:r>
          </w:p>
        </w:tc>
        <w:tc>
          <w:tcPr>
            <w:tcW w:type="dxa" w:w="3264"/>
            <w:vAlign w:val="center"/>
          </w:tcPr>
          <w:p>
            <w:r>
              <w:rPr>
                <w:rFonts w:ascii="Times New Roman" w:hAnsi="Times New Roman"/>
                <w:sz w:val="20"/>
              </w:rPr>
            </w:r>
            <w:r>
              <w:rPr>
                <w:rFonts w:ascii="Times New Roman" w:hAnsi="Times New Roman"/>
                <w:b w:val="0"/>
                <w:sz w:val="20"/>
              </w:rPr>
              <w:t>id, order_id, old_status, new_status, changed_by, changed_at</w:t>
            </w:r>
          </w:p>
        </w:tc>
      </w:tr>
      <w:tr>
        <w:tc>
          <w:tcPr>
            <w:tcW w:type="dxa" w:w="3264"/>
            <w:vAlign w:val="center"/>
          </w:tcPr>
          <w:p>
            <w:r>
              <w:rPr>
                <w:rFonts w:ascii="Times New Roman" w:hAnsi="Times New Roman"/>
                <w:sz w:val="20"/>
              </w:rPr>
            </w:r>
            <w:r>
              <w:rPr>
                <w:rFonts w:ascii="Times New Roman" w:hAnsi="Times New Roman"/>
                <w:b w:val="0"/>
                <w:sz w:val="20"/>
              </w:rPr>
              <w:t>notifications</w:t>
            </w:r>
          </w:p>
        </w:tc>
        <w:tc>
          <w:tcPr>
            <w:tcW w:type="dxa" w:w="3264"/>
            <w:vAlign w:val="center"/>
          </w:tcPr>
          <w:p>
            <w:r>
              <w:rPr>
                <w:rFonts w:ascii="Times New Roman" w:hAnsi="Times New Roman"/>
                <w:sz w:val="20"/>
              </w:rPr>
            </w:r>
            <w:r>
              <w:rPr>
                <w:rFonts w:ascii="Times New Roman" w:hAnsi="Times New Roman"/>
                <w:b w:val="0"/>
                <w:sz w:val="20"/>
              </w:rPr>
              <w:t>Thông báo nội bộ</w:t>
            </w:r>
          </w:p>
        </w:tc>
        <w:tc>
          <w:tcPr>
            <w:tcW w:type="dxa" w:w="3264"/>
            <w:vAlign w:val="center"/>
          </w:tcPr>
          <w:p>
            <w:r>
              <w:rPr>
                <w:rFonts w:ascii="Times New Roman" w:hAnsi="Times New Roman"/>
                <w:sz w:val="20"/>
              </w:rPr>
            </w:r>
            <w:r>
              <w:rPr>
                <w:rFonts w:ascii="Times New Roman" w:hAnsi="Times New Roman"/>
                <w:b w:val="0"/>
                <w:sz w:val="20"/>
              </w:rPr>
              <w:t>id, event_id, receiver_id, type, title, content, reference_id, is_read, created_at</w:t>
            </w:r>
          </w:p>
        </w:tc>
      </w:tr>
      <w:tr>
        <w:tc>
          <w:tcPr>
            <w:tcW w:type="dxa" w:w="3264"/>
            <w:vAlign w:val="center"/>
          </w:tcPr>
          <w:p>
            <w:r>
              <w:rPr>
                <w:rFonts w:ascii="Times New Roman" w:hAnsi="Times New Roman"/>
                <w:sz w:val="20"/>
              </w:rPr>
            </w:r>
            <w:r>
              <w:rPr>
                <w:rFonts w:ascii="Times New Roman" w:hAnsi="Times New Roman"/>
                <w:b w:val="0"/>
                <w:sz w:val="20"/>
              </w:rPr>
              <w:t>reviews</w:t>
            </w:r>
          </w:p>
        </w:tc>
        <w:tc>
          <w:tcPr>
            <w:tcW w:type="dxa" w:w="3264"/>
            <w:vAlign w:val="center"/>
          </w:tcPr>
          <w:p>
            <w:r>
              <w:rPr>
                <w:rFonts w:ascii="Times New Roman" w:hAnsi="Times New Roman"/>
                <w:sz w:val="20"/>
              </w:rPr>
            </w:r>
            <w:r>
              <w:rPr>
                <w:rFonts w:ascii="Times New Roman" w:hAnsi="Times New Roman"/>
                <w:b w:val="0"/>
                <w:sz w:val="20"/>
              </w:rPr>
              <w:t>Đánh giá</w:t>
            </w:r>
          </w:p>
        </w:tc>
        <w:tc>
          <w:tcPr>
            <w:tcW w:type="dxa" w:w="3264"/>
            <w:vAlign w:val="center"/>
          </w:tcPr>
          <w:p>
            <w:r>
              <w:rPr>
                <w:rFonts w:ascii="Times New Roman" w:hAnsi="Times New Roman"/>
                <w:sz w:val="20"/>
              </w:rPr>
            </w:r>
            <w:r>
              <w:rPr>
                <w:rFonts w:ascii="Times New Roman" w:hAnsi="Times New Roman"/>
                <w:b w:val="0"/>
                <w:sz w:val="20"/>
              </w:rPr>
              <w:t>id, user_id, product_id, order_item_id, rating, comment, created_at</w:t>
            </w:r>
          </w:p>
        </w:tc>
      </w:tr>
      <w:tr>
        <w:tc>
          <w:tcPr>
            <w:tcW w:type="dxa" w:w="3264"/>
            <w:vAlign w:val="center"/>
          </w:tcPr>
          <w:p>
            <w:r>
              <w:rPr>
                <w:rFonts w:ascii="Times New Roman" w:hAnsi="Times New Roman"/>
                <w:sz w:val="20"/>
              </w:rPr>
            </w:r>
            <w:r>
              <w:rPr>
                <w:rFonts w:ascii="Times New Roman" w:hAnsi="Times New Roman"/>
                <w:b w:val="0"/>
                <w:sz w:val="20"/>
              </w:rPr>
              <w:t>favorites</w:t>
            </w:r>
          </w:p>
        </w:tc>
        <w:tc>
          <w:tcPr>
            <w:tcW w:type="dxa" w:w="3264"/>
            <w:vAlign w:val="center"/>
          </w:tcPr>
          <w:p>
            <w:r>
              <w:rPr>
                <w:rFonts w:ascii="Times New Roman" w:hAnsi="Times New Roman"/>
                <w:sz w:val="20"/>
              </w:rPr>
            </w:r>
            <w:r>
              <w:rPr>
                <w:rFonts w:ascii="Times New Roman" w:hAnsi="Times New Roman"/>
                <w:b w:val="0"/>
                <w:sz w:val="20"/>
              </w:rPr>
              <w:t>Sản phẩm yêu thích</w:t>
            </w:r>
          </w:p>
        </w:tc>
        <w:tc>
          <w:tcPr>
            <w:tcW w:type="dxa" w:w="3264"/>
            <w:vAlign w:val="center"/>
          </w:tcPr>
          <w:p>
            <w:r>
              <w:rPr>
                <w:rFonts w:ascii="Times New Roman" w:hAnsi="Times New Roman"/>
                <w:sz w:val="20"/>
              </w:rPr>
            </w:r>
            <w:r>
              <w:rPr>
                <w:rFonts w:ascii="Times New Roman" w:hAnsi="Times New Roman"/>
                <w:b w:val="0"/>
                <w:sz w:val="20"/>
              </w:rPr>
              <w:t>id, user_id, product_id, created_at</w:t>
            </w:r>
          </w:p>
        </w:tc>
      </w:tr>
    </w:tbl>
    <w:p/>
    <w:p>
      <w:pPr>
        <w:pStyle w:val="Heading3"/>
      </w:pPr>
      <w:r>
        <w:rPr>
          <w:b w:val="0"/>
        </w:rPr>
        <w:t>7.1 Chi tiết cấu trúc các bảng</w:t>
      </w:r>
    </w:p>
    <w:p>
      <w:pPr>
        <w:spacing w:after="120" w:line="276" w:lineRule="auto"/>
      </w:pPr>
      <w:r>
        <w:rPr>
          <w:b w:val="0"/>
        </w:rPr>
        <w:t>Hệ thống sử dụng 14 bảng. Kiểu dữ liệu dưới đây được thiết kế cho PostgreSQL; PK là khóa chính, FK là khóa ngoại, UNIQUE là không trùng lặp, NOT NULL là bắt buộc và NULL là có thể để trống.</w:t>
      </w:r>
    </w:p>
    <w:p>
      <w:pPr>
        <w:spacing w:after="120" w:line="276" w:lineRule="auto"/>
      </w:pPr>
      <w:r>
        <w:rPr>
          <w:b w:val="0"/>
        </w:rPr>
        <w:t>#### 7.1.1 Bảng users Tài khoản người dùng</w:t>
      </w:r>
    </w:p>
    <w:p>
      <w:pPr>
        <w:spacing w:after="120" w:line="276" w:lineRule="auto"/>
      </w:pPr>
      <w:r>
        <w:rPr>
          <w:b w:val="0"/>
        </w:rPr>
        <w:t>Lưu tài khoản dùng chung của người mua, chủ gian hàng và quản trị viên. Người bán không có tài khoản riêng; khả năng bán hàng được xác định qua gian hàng đã được duyệt.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duy nhất của tài khoản.</w:t>
            </w:r>
          </w:p>
        </w:tc>
      </w:tr>
      <w:tr>
        <w:tc>
          <w:tcPr>
            <w:tcW w:type="dxa" w:w="2448"/>
            <w:vAlign w:val="center"/>
          </w:tcPr>
          <w:p>
            <w:r>
              <w:rPr>
                <w:rFonts w:ascii="Times New Roman" w:hAnsi="Times New Roman"/>
                <w:sz w:val="20"/>
              </w:rPr>
            </w:r>
            <w:r>
              <w:rPr>
                <w:rFonts w:ascii="Times New Roman" w:hAnsi="Times New Roman"/>
                <w:b w:val="0"/>
                <w:sz w:val="20"/>
              </w:rPr>
              <w:t>full_name</w:t>
            </w:r>
          </w:p>
        </w:tc>
        <w:tc>
          <w:tcPr>
            <w:tcW w:type="dxa" w:w="2448"/>
            <w:vAlign w:val="center"/>
          </w:tcPr>
          <w:p>
            <w:r>
              <w:rPr>
                <w:rFonts w:ascii="Times New Roman" w:hAnsi="Times New Roman"/>
                <w:sz w:val="20"/>
              </w:rPr>
            </w:r>
            <w:r>
              <w:rPr>
                <w:rFonts w:ascii="Times New Roman" w:hAnsi="Times New Roman"/>
                <w:b w:val="0"/>
                <w:sz w:val="20"/>
              </w:rPr>
              <w:t>VARCHAR(100)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Họ tên hiển thị của người dùng.</w:t>
            </w:r>
          </w:p>
        </w:tc>
      </w:tr>
      <w:tr>
        <w:tc>
          <w:tcPr>
            <w:tcW w:type="dxa" w:w="2448"/>
            <w:vAlign w:val="center"/>
          </w:tcPr>
          <w:p>
            <w:r>
              <w:rPr>
                <w:rFonts w:ascii="Times New Roman" w:hAnsi="Times New Roman"/>
                <w:sz w:val="20"/>
              </w:rPr>
            </w:r>
            <w:r>
              <w:rPr>
                <w:rFonts w:ascii="Times New Roman" w:hAnsi="Times New Roman"/>
                <w:b w:val="0"/>
                <w:sz w:val="20"/>
              </w:rPr>
              <w:t>email</w:t>
            </w:r>
          </w:p>
        </w:tc>
        <w:tc>
          <w:tcPr>
            <w:tcW w:type="dxa" w:w="2448"/>
            <w:vAlign w:val="center"/>
          </w:tcPr>
          <w:p>
            <w:r>
              <w:rPr>
                <w:rFonts w:ascii="Times New Roman" w:hAnsi="Times New Roman"/>
                <w:sz w:val="20"/>
              </w:rPr>
            </w:r>
            <w:r>
              <w:rPr>
                <w:rFonts w:ascii="Times New Roman" w:hAnsi="Times New Roman"/>
                <w:b w:val="0"/>
                <w:sz w:val="20"/>
              </w:rPr>
              <w:t>VARCHAR(150)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Email đã trim và chuẩn hóa chữ thường; unique index trên LOWER(email) bảo đảm không trùng không phân biệt hoa thường.</w:t>
            </w:r>
          </w:p>
        </w:tc>
      </w:tr>
      <w:tr>
        <w:tc>
          <w:tcPr>
            <w:tcW w:type="dxa" w:w="2448"/>
            <w:vAlign w:val="center"/>
          </w:tcPr>
          <w:p>
            <w:r>
              <w:rPr>
                <w:rFonts w:ascii="Times New Roman" w:hAnsi="Times New Roman"/>
                <w:sz w:val="20"/>
              </w:rPr>
            </w:r>
            <w:r>
              <w:rPr>
                <w:rFonts w:ascii="Times New Roman" w:hAnsi="Times New Roman"/>
                <w:b w:val="0"/>
                <w:sz w:val="20"/>
              </w:rPr>
              <w:t>password_hash</w:t>
            </w:r>
          </w:p>
        </w:tc>
        <w:tc>
          <w:tcPr>
            <w:tcW w:type="dxa" w:w="2448"/>
            <w:vAlign w:val="center"/>
          </w:tcPr>
          <w:p>
            <w:r>
              <w:rPr>
                <w:rFonts w:ascii="Times New Roman" w:hAnsi="Times New Roman"/>
                <w:sz w:val="20"/>
              </w:rPr>
            </w:r>
            <w:r>
              <w:rPr>
                <w:rFonts w:ascii="Times New Roman" w:hAnsi="Times New Roman"/>
                <w:b w:val="0"/>
                <w:sz w:val="20"/>
              </w:rPr>
              <w:t>VARCHAR(255)</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Mật khẩu đã được mã hóa bằng BCrypt.</w:t>
            </w:r>
          </w:p>
        </w:tc>
      </w:tr>
      <w:tr>
        <w:tc>
          <w:tcPr>
            <w:tcW w:type="dxa" w:w="2448"/>
            <w:vAlign w:val="center"/>
          </w:tcPr>
          <w:p>
            <w:r>
              <w:rPr>
                <w:rFonts w:ascii="Times New Roman" w:hAnsi="Times New Roman"/>
                <w:sz w:val="20"/>
              </w:rPr>
            </w:r>
            <w:r>
              <w:rPr>
                <w:rFonts w:ascii="Times New Roman" w:hAnsi="Times New Roman"/>
                <w:b w:val="0"/>
                <w:sz w:val="20"/>
              </w:rPr>
              <w:t>phone</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Số điện thoại liên hệ.</w:t>
            </w:r>
          </w:p>
        </w:tc>
      </w:tr>
      <w:tr>
        <w:tc>
          <w:tcPr>
            <w:tcW w:type="dxa" w:w="2448"/>
            <w:vAlign w:val="center"/>
          </w:tcPr>
          <w:p>
            <w:r>
              <w:rPr>
                <w:rFonts w:ascii="Times New Roman" w:hAnsi="Times New Roman"/>
                <w:sz w:val="20"/>
              </w:rPr>
            </w:r>
            <w:r>
              <w:rPr>
                <w:rFonts w:ascii="Times New Roman" w:hAnsi="Times New Roman"/>
                <w:b w:val="0"/>
                <w:sz w:val="20"/>
              </w:rPr>
              <w:t>address</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Địa chỉ mặc định trong hồ sơ.</w:t>
            </w:r>
          </w:p>
        </w:tc>
      </w:tr>
      <w:tr>
        <w:tc>
          <w:tcPr>
            <w:tcW w:type="dxa" w:w="2448"/>
            <w:vAlign w:val="center"/>
          </w:tcPr>
          <w:p>
            <w:r>
              <w:rPr>
                <w:rFonts w:ascii="Times New Roman" w:hAnsi="Times New Roman"/>
                <w:sz w:val="20"/>
              </w:rPr>
            </w:r>
            <w:r>
              <w:rPr>
                <w:rFonts w:ascii="Times New Roman" w:hAnsi="Times New Roman"/>
                <w:b w:val="0"/>
                <w:sz w:val="20"/>
              </w:rPr>
              <w:t>avatar_url</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Đường dẫn ảnh đại diện trên Cloudinary.</w:t>
            </w:r>
          </w:p>
        </w:tc>
      </w:tr>
      <w:tr>
        <w:tc>
          <w:tcPr>
            <w:tcW w:type="dxa" w:w="2448"/>
            <w:vAlign w:val="center"/>
          </w:tcPr>
          <w:p>
            <w:r>
              <w:rPr>
                <w:rFonts w:ascii="Times New Roman" w:hAnsi="Times New Roman"/>
                <w:sz w:val="20"/>
              </w:rPr>
            </w:r>
            <w:r>
              <w:rPr>
                <w:rFonts w:ascii="Times New Roman" w:hAnsi="Times New Roman"/>
                <w:b w:val="0"/>
                <w:sz w:val="20"/>
              </w:rPr>
              <w:t>avatar_public_id</w:t>
            </w:r>
          </w:p>
        </w:tc>
        <w:tc>
          <w:tcPr>
            <w:tcW w:type="dxa" w:w="2448"/>
            <w:vAlign w:val="center"/>
          </w:tcPr>
          <w:p>
            <w:r>
              <w:rPr>
                <w:rFonts w:ascii="Times New Roman" w:hAnsi="Times New Roman"/>
                <w:sz w:val="20"/>
              </w:rPr>
            </w:r>
            <w:r>
              <w:rPr>
                <w:rFonts w:ascii="Times New Roman" w:hAnsi="Times New Roman"/>
                <w:b w:val="0"/>
                <w:sz w:val="20"/>
              </w:rPr>
              <w:t>VARCHAR(255)</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Mã ảnh Cloudinary để thay thế hoặc xóa ảnh.</w:t>
            </w:r>
          </w:p>
        </w:tc>
      </w:tr>
      <w:tr>
        <w:tc>
          <w:tcPr>
            <w:tcW w:type="dxa" w:w="2448"/>
            <w:vAlign w:val="center"/>
          </w:tcPr>
          <w:p>
            <w:r>
              <w:rPr>
                <w:rFonts w:ascii="Times New Roman" w:hAnsi="Times New Roman"/>
                <w:sz w:val="20"/>
              </w:rPr>
            </w:r>
            <w:r>
              <w:rPr>
                <w:rFonts w:ascii="Times New Roman" w:hAnsi="Times New Roman"/>
                <w:b w:val="0"/>
                <w:sz w:val="20"/>
              </w:rPr>
              <w:t>role</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 DEFAULT 'USER'</w:t>
            </w:r>
          </w:p>
        </w:tc>
        <w:tc>
          <w:tcPr>
            <w:tcW w:type="dxa" w:w="2448"/>
            <w:vAlign w:val="center"/>
          </w:tcPr>
          <w:p>
            <w:r>
              <w:rPr>
                <w:rFonts w:ascii="Times New Roman" w:hAnsi="Times New Roman"/>
                <w:sz w:val="20"/>
              </w:rPr>
            </w:r>
            <w:r>
              <w:rPr>
                <w:rFonts w:ascii="Times New Roman" w:hAnsi="Times New Roman"/>
                <w:b w:val="0"/>
                <w:sz w:val="20"/>
              </w:rPr>
              <w:t>Vai trò hệ thống gồm USER hoặc ADMIN.</w:t>
            </w:r>
          </w:p>
        </w:tc>
      </w:tr>
      <w:tr>
        <w:tc>
          <w:tcPr>
            <w:tcW w:type="dxa" w:w="2448"/>
            <w:vAlign w:val="center"/>
          </w:tcPr>
          <w:p>
            <w:r>
              <w:rPr>
                <w:rFonts w:ascii="Times New Roman" w:hAnsi="Times New Roman"/>
                <w:sz w:val="20"/>
              </w:rPr>
            </w:r>
            <w:r>
              <w:rPr>
                <w:rFonts w:ascii="Times New Roman" w:hAnsi="Times New Roman"/>
                <w:b w:val="0"/>
                <w:sz w:val="20"/>
              </w:rPr>
              <w:t>account_status</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 DEFAULT 'ACTIVE'</w:t>
            </w:r>
          </w:p>
        </w:tc>
        <w:tc>
          <w:tcPr>
            <w:tcW w:type="dxa" w:w="2448"/>
            <w:vAlign w:val="center"/>
          </w:tcPr>
          <w:p>
            <w:r>
              <w:rPr>
                <w:rFonts w:ascii="Times New Roman" w:hAnsi="Times New Roman"/>
                <w:sz w:val="20"/>
              </w:rPr>
            </w:r>
            <w:r>
              <w:rPr>
                <w:rFonts w:ascii="Times New Roman" w:hAnsi="Times New Roman"/>
                <w:b w:val="0"/>
                <w:sz w:val="20"/>
              </w:rPr>
              <w:t>Trạng thái tài khoản gồm ACTIVE hoặc LOCKED.</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tài khoản.</w:t>
            </w:r>
          </w:p>
        </w:tc>
      </w:tr>
      <w:tr>
        <w:tc>
          <w:tcPr>
            <w:tcW w:type="dxa" w:w="2448"/>
            <w:vAlign w:val="center"/>
          </w:tcPr>
          <w:p>
            <w:r>
              <w:rPr>
                <w:rFonts w:ascii="Times New Roman" w:hAnsi="Times New Roman"/>
                <w:sz w:val="20"/>
              </w:rPr>
            </w:r>
            <w:r>
              <w:rPr>
                <w:rFonts w:ascii="Times New Roman" w:hAnsi="Times New Roman"/>
                <w:b w:val="0"/>
                <w:sz w:val="20"/>
              </w:rPr>
              <w:t>updated_at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cập nhật gần nhất.</w:t>
            </w:r>
          </w:p>
        </w:tc>
      </w:tr>
    </w:tbl>
    <w:p/>
    <w:p>
      <w:pPr>
        <w:spacing w:after="120" w:line="276" w:lineRule="auto"/>
      </w:pPr>
      <w:r>
        <w:rPr>
          <w:b w:val="0"/>
        </w:rPr>
        <w:t>#### 7.1.2 Bảng shops Gian hàng và yêu cầu mở gian hàng</w:t>
      </w:r>
    </w:p>
    <w:p>
      <w:pPr>
        <w:spacing w:after="120" w:line="276" w:lineRule="auto"/>
      </w:pPr>
      <w:r>
        <w:rPr>
          <w:b w:val="0"/>
        </w:rPr>
        <w:t>Lưu thông tin gian hàng đồng thời quản lý quy trình gửi yêu cầu, phê duyệt, từ chối và khóa gian hàng.</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duy nhất của gian hàng.</w:t>
            </w:r>
          </w:p>
        </w:tc>
      </w:tr>
      <w:tr>
        <w:tc>
          <w:tcPr>
            <w:tcW w:type="dxa" w:w="2448"/>
            <w:vAlign w:val="center"/>
          </w:tcPr>
          <w:p>
            <w:r>
              <w:rPr>
                <w:rFonts w:ascii="Times New Roman" w:hAnsi="Times New Roman"/>
                <w:sz w:val="20"/>
              </w:rPr>
            </w:r>
            <w:r>
              <w:rPr>
                <w:rFonts w:ascii="Times New Roman" w:hAnsi="Times New Roman"/>
                <w:b w:val="0"/>
                <w:sz w:val="20"/>
              </w:rPr>
              <w:t>owner_id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NOT NULL, UNIQUE</w:t>
            </w:r>
          </w:p>
        </w:tc>
        <w:tc>
          <w:tcPr>
            <w:tcW w:type="dxa" w:w="2448"/>
            <w:vAlign w:val="center"/>
          </w:tcPr>
          <w:p>
            <w:r>
              <w:rPr>
                <w:rFonts w:ascii="Times New Roman" w:hAnsi="Times New Roman"/>
                <w:sz w:val="20"/>
              </w:rPr>
            </w:r>
            <w:r>
              <w:rPr>
                <w:rFonts w:ascii="Times New Roman" w:hAnsi="Times New Roman"/>
                <w:b w:val="0"/>
                <w:sz w:val="20"/>
              </w:rPr>
              <w:t>Chủ sở hữu; mỗi người dùng có tối đa một gian hàng.</w:t>
            </w:r>
          </w:p>
        </w:tc>
      </w:tr>
      <w:tr>
        <w:tc>
          <w:tcPr>
            <w:tcW w:type="dxa" w:w="2448"/>
            <w:vAlign w:val="center"/>
          </w:tcPr>
          <w:p>
            <w:r>
              <w:rPr>
                <w:rFonts w:ascii="Times New Roman" w:hAnsi="Times New Roman"/>
                <w:sz w:val="20"/>
              </w:rPr>
            </w:r>
            <w:r>
              <w:rPr>
                <w:rFonts w:ascii="Times New Roman" w:hAnsi="Times New Roman"/>
                <w:b w:val="0"/>
                <w:sz w:val="20"/>
              </w:rPr>
              <w:t>shop_name</w:t>
            </w:r>
          </w:p>
        </w:tc>
        <w:tc>
          <w:tcPr>
            <w:tcW w:type="dxa" w:w="2448"/>
            <w:vAlign w:val="center"/>
          </w:tcPr>
          <w:p>
            <w:r>
              <w:rPr>
                <w:rFonts w:ascii="Times New Roman" w:hAnsi="Times New Roman"/>
                <w:sz w:val="20"/>
              </w:rPr>
            </w:r>
            <w:r>
              <w:rPr>
                <w:rFonts w:ascii="Times New Roman" w:hAnsi="Times New Roman"/>
                <w:b w:val="0"/>
                <w:sz w:val="20"/>
              </w:rPr>
              <w:t>VARCHAR(150)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Tên gian hàng hiển thị trên website.</w:t>
            </w:r>
          </w:p>
        </w:tc>
      </w:tr>
      <w:tr>
        <w:tc>
          <w:tcPr>
            <w:tcW w:type="dxa" w:w="2448"/>
            <w:vAlign w:val="center"/>
          </w:tcPr>
          <w:p>
            <w:r>
              <w:rPr>
                <w:rFonts w:ascii="Times New Roman" w:hAnsi="Times New Roman"/>
                <w:sz w:val="20"/>
              </w:rPr>
            </w:r>
            <w:r>
              <w:rPr>
                <w:rFonts w:ascii="Times New Roman" w:hAnsi="Times New Roman"/>
                <w:b w:val="0"/>
                <w:sz w:val="20"/>
              </w:rPr>
              <w:t>description</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Nội dung giới thiệu gian hàng.</w:t>
            </w:r>
          </w:p>
        </w:tc>
      </w:tr>
      <w:tr>
        <w:tc>
          <w:tcPr>
            <w:tcW w:type="dxa" w:w="2448"/>
            <w:vAlign w:val="center"/>
          </w:tcPr>
          <w:p>
            <w:r>
              <w:rPr>
                <w:rFonts w:ascii="Times New Roman" w:hAnsi="Times New Roman"/>
                <w:sz w:val="20"/>
              </w:rPr>
            </w:r>
            <w:r>
              <w:rPr>
                <w:rFonts w:ascii="Times New Roman" w:hAnsi="Times New Roman"/>
                <w:b w:val="0"/>
                <w:sz w:val="20"/>
              </w:rPr>
              <w:t>logo_url</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Đường dẫn logo trên Cloudinary.</w:t>
            </w:r>
          </w:p>
        </w:tc>
      </w:tr>
      <w:tr>
        <w:tc>
          <w:tcPr>
            <w:tcW w:type="dxa" w:w="2448"/>
            <w:vAlign w:val="center"/>
          </w:tcPr>
          <w:p>
            <w:r>
              <w:rPr>
                <w:rFonts w:ascii="Times New Roman" w:hAnsi="Times New Roman"/>
                <w:sz w:val="20"/>
              </w:rPr>
            </w:r>
            <w:r>
              <w:rPr>
                <w:rFonts w:ascii="Times New Roman" w:hAnsi="Times New Roman"/>
                <w:b w:val="0"/>
                <w:sz w:val="20"/>
              </w:rPr>
              <w:t>logo_public_id</w:t>
            </w:r>
          </w:p>
        </w:tc>
        <w:tc>
          <w:tcPr>
            <w:tcW w:type="dxa" w:w="2448"/>
            <w:vAlign w:val="center"/>
          </w:tcPr>
          <w:p>
            <w:r>
              <w:rPr>
                <w:rFonts w:ascii="Times New Roman" w:hAnsi="Times New Roman"/>
                <w:sz w:val="20"/>
              </w:rPr>
            </w:r>
            <w:r>
              <w:rPr>
                <w:rFonts w:ascii="Times New Roman" w:hAnsi="Times New Roman"/>
                <w:b w:val="0"/>
                <w:sz w:val="20"/>
              </w:rPr>
              <w:t>VARCHAR(255)</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Mã logo Cloudinary để quản lý tệp.</w:t>
            </w:r>
          </w:p>
        </w:tc>
      </w:tr>
      <w:tr>
        <w:tc>
          <w:tcPr>
            <w:tcW w:type="dxa" w:w="2448"/>
            <w:vAlign w:val="center"/>
          </w:tcPr>
          <w:p>
            <w:r>
              <w:rPr>
                <w:rFonts w:ascii="Times New Roman" w:hAnsi="Times New Roman"/>
                <w:sz w:val="20"/>
              </w:rPr>
            </w:r>
            <w:r>
              <w:rPr>
                <w:rFonts w:ascii="Times New Roman" w:hAnsi="Times New Roman"/>
                <w:b w:val="0"/>
                <w:sz w:val="20"/>
              </w:rPr>
              <w:t>phone</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Số điện thoại liên hệ của gian hàng.</w:t>
            </w:r>
          </w:p>
        </w:tc>
      </w:tr>
      <w:tr>
        <w:tc>
          <w:tcPr>
            <w:tcW w:type="dxa" w:w="2448"/>
            <w:vAlign w:val="center"/>
          </w:tcPr>
          <w:p>
            <w:r>
              <w:rPr>
                <w:rFonts w:ascii="Times New Roman" w:hAnsi="Times New Roman"/>
                <w:sz w:val="20"/>
              </w:rPr>
            </w:r>
            <w:r>
              <w:rPr>
                <w:rFonts w:ascii="Times New Roman" w:hAnsi="Times New Roman"/>
                <w:b w:val="0"/>
                <w:sz w:val="20"/>
              </w:rPr>
              <w:t>address</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Địa chỉ hoạt động của gian hàng.</w:t>
            </w:r>
          </w:p>
        </w:tc>
      </w:tr>
      <w:tr>
        <w:tc>
          <w:tcPr>
            <w:tcW w:type="dxa" w:w="2448"/>
            <w:vAlign w:val="center"/>
          </w:tcPr>
          <w:p>
            <w:r>
              <w:rPr>
                <w:rFonts w:ascii="Times New Roman" w:hAnsi="Times New Roman"/>
                <w:sz w:val="20"/>
              </w:rPr>
            </w:r>
            <w:r>
              <w:rPr>
                <w:rFonts w:ascii="Times New Roman" w:hAnsi="Times New Roman"/>
                <w:b w:val="0"/>
                <w:sz w:val="20"/>
              </w:rPr>
              <w:t>status</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 DEFAULT 'PENDING'</w:t>
            </w:r>
          </w:p>
        </w:tc>
        <w:tc>
          <w:tcPr>
            <w:tcW w:type="dxa" w:w="2448"/>
            <w:vAlign w:val="center"/>
          </w:tcPr>
          <w:p>
            <w:r>
              <w:rPr>
                <w:rFonts w:ascii="Times New Roman" w:hAnsi="Times New Roman"/>
                <w:sz w:val="20"/>
              </w:rPr>
            </w:r>
            <w:r>
              <w:rPr>
                <w:rFonts w:ascii="Times New Roman" w:hAnsi="Times New Roman"/>
                <w:b w:val="0"/>
                <w:sz w:val="20"/>
              </w:rPr>
              <w:t>Trạng thái PENDING, APPROVED, REJECTED hoặc LOCKED; được xử lý bằng State Pattern.</w:t>
            </w:r>
          </w:p>
        </w:tc>
      </w:tr>
      <w:tr>
        <w:tc>
          <w:tcPr>
            <w:tcW w:type="dxa" w:w="2448"/>
            <w:vAlign w:val="center"/>
          </w:tcPr>
          <w:p>
            <w:r>
              <w:rPr>
                <w:rFonts w:ascii="Times New Roman" w:hAnsi="Times New Roman"/>
                <w:sz w:val="20"/>
              </w:rPr>
            </w:r>
            <w:r>
              <w:rPr>
                <w:rFonts w:ascii="Times New Roman" w:hAnsi="Times New Roman"/>
                <w:b w:val="0"/>
                <w:sz w:val="20"/>
              </w:rPr>
              <w:t>rejection_reason</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Lý do Admin từ chối yêu cầu mở gian hàng.</w:t>
            </w:r>
          </w:p>
        </w:tc>
      </w:tr>
      <w:tr>
        <w:tc>
          <w:tcPr>
            <w:tcW w:type="dxa" w:w="2448"/>
            <w:vAlign w:val="center"/>
          </w:tcPr>
          <w:p>
            <w:r>
              <w:rPr>
                <w:rFonts w:ascii="Times New Roman" w:hAnsi="Times New Roman"/>
                <w:sz w:val="20"/>
              </w:rPr>
            </w:r>
            <w:r>
              <w:rPr>
                <w:rFonts w:ascii="Times New Roman" w:hAnsi="Times New Roman"/>
                <w:b w:val="0"/>
                <w:sz w:val="20"/>
              </w:rPr>
              <w:t>approved_by</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NULL</w:t>
            </w:r>
          </w:p>
        </w:tc>
        <w:tc>
          <w:tcPr>
            <w:tcW w:type="dxa" w:w="2448"/>
            <w:vAlign w:val="center"/>
          </w:tcPr>
          <w:p>
            <w:r>
              <w:rPr>
                <w:rFonts w:ascii="Times New Roman" w:hAnsi="Times New Roman"/>
                <w:sz w:val="20"/>
              </w:rPr>
            </w:r>
            <w:r>
              <w:rPr>
                <w:rFonts w:ascii="Times New Roman" w:hAnsi="Times New Roman"/>
                <w:b w:val="0"/>
                <w:sz w:val="20"/>
              </w:rPr>
              <w:t>Admin đã duyệt hoặc xử lý yêu cầu.</w:t>
            </w:r>
          </w:p>
        </w:tc>
      </w:tr>
      <w:tr>
        <w:tc>
          <w:tcPr>
            <w:tcW w:type="dxa" w:w="2448"/>
            <w:vAlign w:val="center"/>
          </w:tcPr>
          <w:p>
            <w:r>
              <w:rPr>
                <w:rFonts w:ascii="Times New Roman" w:hAnsi="Times New Roman"/>
                <w:sz w:val="20"/>
              </w:rPr>
            </w:r>
            <w:r>
              <w:rPr>
                <w:rFonts w:ascii="Times New Roman" w:hAnsi="Times New Roman"/>
                <w:b w:val="0"/>
                <w:sz w:val="20"/>
              </w:rPr>
              <w:t>submitted_at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người dùng gửi yêu cầu.</w:t>
            </w:r>
          </w:p>
        </w:tc>
      </w:tr>
      <w:tr>
        <w:tc>
          <w:tcPr>
            <w:tcW w:type="dxa" w:w="2448"/>
            <w:vAlign w:val="center"/>
          </w:tcPr>
          <w:p>
            <w:r>
              <w:rPr>
                <w:rFonts w:ascii="Times New Roman" w:hAnsi="Times New Roman"/>
                <w:sz w:val="20"/>
              </w:rPr>
            </w:r>
            <w:r>
              <w:rPr>
                <w:rFonts w:ascii="Times New Roman" w:hAnsi="Times New Roman"/>
                <w:b w:val="0"/>
                <w:sz w:val="20"/>
              </w:rPr>
              <w:t>approved_at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Thời điểm yêu cầu được phê duyệt.</w:t>
            </w:r>
          </w:p>
        </w:tc>
      </w:tr>
      <w:tr>
        <w:tc>
          <w:tcPr>
            <w:tcW w:type="dxa" w:w="2448"/>
            <w:vAlign w:val="center"/>
          </w:tcPr>
          <w:p>
            <w:r>
              <w:rPr>
                <w:rFonts w:ascii="Times New Roman" w:hAnsi="Times New Roman"/>
                <w:sz w:val="20"/>
              </w:rPr>
            </w:r>
            <w:r>
              <w:rPr>
                <w:rFonts w:ascii="Times New Roman" w:hAnsi="Times New Roman"/>
                <w:b w:val="0"/>
                <w:sz w:val="20"/>
              </w:rPr>
              <w:t>lock_reason</w:t>
            </w:r>
          </w:p>
        </w:tc>
        <w:tc>
          <w:tcPr>
            <w:tcW w:type="dxa" w:w="2448"/>
            <w:vAlign w:val="center"/>
          </w:tcPr>
          <w:p>
            <w:r>
              <w:rPr>
                <w:rFonts w:ascii="Times New Roman" w:hAnsi="Times New Roman"/>
                <w:sz w:val="20"/>
              </w:rPr>
            </w:r>
            <w:r>
              <w:rPr>
                <w:rFonts w:ascii="Times New Roman" w:hAnsi="Times New Roman"/>
                <w:b w:val="0"/>
                <w:sz w:val="20"/>
              </w:rPr>
              <w:t>VARCHAR(500)</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Lý do khóa gian hàng, bắt buộc khi trạng thái chuyển sang LOCKED.</w:t>
            </w:r>
          </w:p>
        </w:tc>
      </w:tr>
      <w:tr>
        <w:tc>
          <w:tcPr>
            <w:tcW w:type="dxa" w:w="2448"/>
            <w:vAlign w:val="center"/>
          </w:tcPr>
          <w:p>
            <w:r>
              <w:rPr>
                <w:rFonts w:ascii="Times New Roman" w:hAnsi="Times New Roman"/>
                <w:sz w:val="20"/>
              </w:rPr>
            </w:r>
            <w:r>
              <w:rPr>
                <w:rFonts w:ascii="Times New Roman" w:hAnsi="Times New Roman"/>
                <w:b w:val="0"/>
                <w:sz w:val="20"/>
              </w:rPr>
              <w:t>locked_by</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NULL</w:t>
            </w:r>
          </w:p>
        </w:tc>
        <w:tc>
          <w:tcPr>
            <w:tcW w:type="dxa" w:w="2448"/>
            <w:vAlign w:val="center"/>
          </w:tcPr>
          <w:p>
            <w:r>
              <w:rPr>
                <w:rFonts w:ascii="Times New Roman" w:hAnsi="Times New Roman"/>
                <w:sz w:val="20"/>
              </w:rPr>
            </w:r>
            <w:r>
              <w:rPr>
                <w:rFonts w:ascii="Times New Roman" w:hAnsi="Times New Roman"/>
                <w:b w:val="0"/>
                <w:sz w:val="20"/>
              </w:rPr>
              <w:t>Admin thực hiện khóa gian hàng.</w:t>
            </w:r>
          </w:p>
        </w:tc>
      </w:tr>
      <w:tr>
        <w:tc>
          <w:tcPr>
            <w:tcW w:type="dxa" w:w="2448"/>
            <w:vAlign w:val="center"/>
          </w:tcPr>
          <w:p>
            <w:r>
              <w:rPr>
                <w:rFonts w:ascii="Times New Roman" w:hAnsi="Times New Roman"/>
                <w:sz w:val="20"/>
              </w:rPr>
            </w:r>
            <w:r>
              <w:rPr>
                <w:rFonts w:ascii="Times New Roman" w:hAnsi="Times New Roman"/>
                <w:b w:val="0"/>
                <w:sz w:val="20"/>
              </w:rPr>
              <w:t>locked_at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Thời điểm gian hàng bị khóa.</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bản ghi gian hàng.</w:t>
            </w:r>
          </w:p>
        </w:tc>
      </w:tr>
      <w:tr>
        <w:tc>
          <w:tcPr>
            <w:tcW w:type="dxa" w:w="2448"/>
            <w:vAlign w:val="center"/>
          </w:tcPr>
          <w:p>
            <w:r>
              <w:rPr>
                <w:rFonts w:ascii="Times New Roman" w:hAnsi="Times New Roman"/>
                <w:sz w:val="20"/>
              </w:rPr>
            </w:r>
            <w:r>
              <w:rPr>
                <w:rFonts w:ascii="Times New Roman" w:hAnsi="Times New Roman"/>
                <w:b w:val="0"/>
                <w:sz w:val="20"/>
              </w:rPr>
              <w:t>updated_at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cập nhật gần nhất.</w:t>
            </w:r>
          </w:p>
        </w:tc>
      </w:tr>
    </w:tbl>
    <w:p/>
    <w:p>
      <w:pPr>
        <w:spacing w:after="120" w:line="276" w:lineRule="auto"/>
      </w:pPr>
      <w:r>
        <w:rPr>
          <w:b w:val="0"/>
        </w:rPr>
        <w:t>#### 7.1.3 Bảng categories Danh mục sản phẩm</w:t>
      </w:r>
    </w:p>
    <w:p>
      <w:pPr>
        <w:spacing w:after="120" w:line="276" w:lineRule="auto"/>
      </w:pPr>
      <w:r>
        <w:rPr>
          <w:b w:val="0"/>
        </w:rPr>
        <w:t>Lưu các nhóm sản phẩm để quản trị viên quản lý và người mua sử dụng khi lọc dữ liệu.</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danh mục.</w:t>
            </w:r>
          </w:p>
        </w:tc>
      </w:tr>
      <w:tr>
        <w:tc>
          <w:tcPr>
            <w:tcW w:type="dxa" w:w="2448"/>
            <w:vAlign w:val="center"/>
          </w:tcPr>
          <w:p>
            <w:r>
              <w:rPr>
                <w:rFonts w:ascii="Times New Roman" w:hAnsi="Times New Roman"/>
                <w:sz w:val="20"/>
              </w:rPr>
            </w:r>
            <w:r>
              <w:rPr>
                <w:rFonts w:ascii="Times New Roman" w:hAnsi="Times New Roman"/>
                <w:b w:val="0"/>
                <w:sz w:val="20"/>
              </w:rPr>
              <w:t>name</w:t>
            </w:r>
          </w:p>
        </w:tc>
        <w:tc>
          <w:tcPr>
            <w:tcW w:type="dxa" w:w="2448"/>
            <w:vAlign w:val="center"/>
          </w:tcPr>
          <w:p>
            <w:r>
              <w:rPr>
                <w:rFonts w:ascii="Times New Roman" w:hAnsi="Times New Roman"/>
                <w:sz w:val="20"/>
              </w:rPr>
            </w:r>
            <w:r>
              <w:rPr>
                <w:rFonts w:ascii="Times New Roman" w:hAnsi="Times New Roman"/>
                <w:b w:val="0"/>
                <w:sz w:val="20"/>
              </w:rPr>
              <w:t>VARCHAR(100)</w:t>
            </w:r>
          </w:p>
        </w:tc>
        <w:tc>
          <w:tcPr>
            <w:tcW w:type="dxa" w:w="2448"/>
            <w:vAlign w:val="center"/>
          </w:tcPr>
          <w:p>
            <w:r>
              <w:rPr>
                <w:rFonts w:ascii="Times New Roman" w:hAnsi="Times New Roman"/>
                <w:sz w:val="20"/>
              </w:rPr>
            </w:r>
            <w:r>
              <w:rPr>
                <w:rFonts w:ascii="Times New Roman" w:hAnsi="Times New Roman"/>
                <w:b w:val="0"/>
                <w:sz w:val="20"/>
              </w:rPr>
              <w:t>NOT NULL, UNIQUE</w:t>
            </w:r>
          </w:p>
        </w:tc>
        <w:tc>
          <w:tcPr>
            <w:tcW w:type="dxa" w:w="2448"/>
            <w:vAlign w:val="center"/>
          </w:tcPr>
          <w:p>
            <w:r>
              <w:rPr>
                <w:rFonts w:ascii="Times New Roman" w:hAnsi="Times New Roman"/>
                <w:sz w:val="20"/>
              </w:rPr>
            </w:r>
            <w:r>
              <w:rPr>
                <w:rFonts w:ascii="Times New Roman" w:hAnsi="Times New Roman"/>
                <w:b w:val="0"/>
                <w:sz w:val="20"/>
              </w:rPr>
              <w:t>Tên danh mục sản phẩm.</w:t>
            </w:r>
          </w:p>
        </w:tc>
      </w:tr>
      <w:tr>
        <w:tc>
          <w:tcPr>
            <w:tcW w:type="dxa" w:w="2448"/>
            <w:vAlign w:val="center"/>
          </w:tcPr>
          <w:p>
            <w:r>
              <w:rPr>
                <w:rFonts w:ascii="Times New Roman" w:hAnsi="Times New Roman"/>
                <w:sz w:val="20"/>
              </w:rPr>
            </w:r>
            <w:r>
              <w:rPr>
                <w:rFonts w:ascii="Times New Roman" w:hAnsi="Times New Roman"/>
                <w:b w:val="0"/>
                <w:sz w:val="20"/>
              </w:rPr>
              <w:t>description</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Mô tả ngắn về danh mục.</w:t>
            </w:r>
          </w:p>
        </w:tc>
      </w:tr>
      <w:tr>
        <w:tc>
          <w:tcPr>
            <w:tcW w:type="dxa" w:w="2448"/>
            <w:vAlign w:val="center"/>
          </w:tcPr>
          <w:p>
            <w:r>
              <w:rPr>
                <w:rFonts w:ascii="Times New Roman" w:hAnsi="Times New Roman"/>
                <w:sz w:val="20"/>
              </w:rPr>
            </w:r>
            <w:r>
              <w:rPr>
                <w:rFonts w:ascii="Times New Roman" w:hAnsi="Times New Roman"/>
                <w:b w:val="0"/>
                <w:sz w:val="20"/>
              </w:rPr>
              <w:t>active</w:t>
            </w:r>
          </w:p>
        </w:tc>
        <w:tc>
          <w:tcPr>
            <w:tcW w:type="dxa" w:w="2448"/>
            <w:vAlign w:val="center"/>
          </w:tcPr>
          <w:p>
            <w:r>
              <w:rPr>
                <w:rFonts w:ascii="Times New Roman" w:hAnsi="Times New Roman"/>
                <w:sz w:val="20"/>
              </w:rPr>
            </w:r>
            <w:r>
              <w:rPr>
                <w:rFonts w:ascii="Times New Roman" w:hAnsi="Times New Roman"/>
                <w:b w:val="0"/>
                <w:sz w:val="20"/>
              </w:rPr>
              <w:t>BOOLEAN</w:t>
            </w:r>
          </w:p>
        </w:tc>
        <w:tc>
          <w:tcPr>
            <w:tcW w:type="dxa" w:w="2448"/>
            <w:vAlign w:val="center"/>
          </w:tcPr>
          <w:p>
            <w:r>
              <w:rPr>
                <w:rFonts w:ascii="Times New Roman" w:hAnsi="Times New Roman"/>
                <w:sz w:val="20"/>
              </w:rPr>
            </w:r>
            <w:r>
              <w:rPr>
                <w:rFonts w:ascii="Times New Roman" w:hAnsi="Times New Roman"/>
                <w:b w:val="0"/>
                <w:sz w:val="20"/>
              </w:rPr>
              <w:t>NOT NULL, DEFAULT TRUE</w:t>
            </w:r>
          </w:p>
        </w:tc>
        <w:tc>
          <w:tcPr>
            <w:tcW w:type="dxa" w:w="2448"/>
            <w:vAlign w:val="center"/>
          </w:tcPr>
          <w:p>
            <w:r>
              <w:rPr>
                <w:rFonts w:ascii="Times New Roman" w:hAnsi="Times New Roman"/>
                <w:sz w:val="20"/>
              </w:rPr>
            </w:r>
            <w:r>
              <w:rPr>
                <w:rFonts w:ascii="Times New Roman" w:hAnsi="Times New Roman"/>
                <w:b w:val="0"/>
                <w:sz w:val="20"/>
              </w:rPr>
              <w:t>Cho biết danh mục còn được sử dụng hay đã ẩn.</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danh mục.</w:t>
            </w:r>
          </w:p>
        </w:tc>
      </w:tr>
      <w:tr>
        <w:tc>
          <w:tcPr>
            <w:tcW w:type="dxa" w:w="2448"/>
            <w:vAlign w:val="center"/>
          </w:tcPr>
          <w:p>
            <w:r>
              <w:rPr>
                <w:rFonts w:ascii="Times New Roman" w:hAnsi="Times New Roman"/>
                <w:sz w:val="20"/>
              </w:rPr>
            </w:r>
            <w:r>
              <w:rPr>
                <w:rFonts w:ascii="Times New Roman" w:hAnsi="Times New Roman"/>
                <w:b w:val="0"/>
                <w:sz w:val="20"/>
              </w:rPr>
              <w:t>updated_at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cập nhật gần nhất.</w:t>
            </w:r>
          </w:p>
        </w:tc>
      </w:tr>
    </w:tbl>
    <w:p/>
    <w:p>
      <w:pPr>
        <w:spacing w:after="120" w:line="276" w:lineRule="auto"/>
      </w:pPr>
      <w:r>
        <w:rPr>
          <w:b w:val="0"/>
        </w:rPr>
        <w:t>#### 7.1.4 Bảng products Sản phẩm</w:t>
      </w:r>
    </w:p>
    <w:p>
      <w:pPr>
        <w:spacing w:after="120" w:line="276" w:lineRule="auto"/>
      </w:pPr>
      <w:r>
        <w:rPr>
          <w:b w:val="0"/>
        </w:rPr>
        <w:t>Lưu thông tin sản phẩm thuộc từng gian hàng và danh mục. Chủ gian hàng chỉ được thao tác trên sản phẩm của mình.</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sản phẩm.</w:t>
            </w:r>
          </w:p>
        </w:tc>
      </w:tr>
      <w:tr>
        <w:tc>
          <w:tcPr>
            <w:tcW w:type="dxa" w:w="2448"/>
            <w:vAlign w:val="center"/>
          </w:tcPr>
          <w:p>
            <w:r>
              <w:rPr>
                <w:rFonts w:ascii="Times New Roman" w:hAnsi="Times New Roman"/>
                <w:sz w:val="20"/>
              </w:rPr>
            </w:r>
            <w:r>
              <w:rPr>
                <w:rFonts w:ascii="Times New Roman" w:hAnsi="Times New Roman"/>
                <w:b w:val="0"/>
                <w:sz w:val="20"/>
              </w:rPr>
              <w:t>shop_id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shops(id), NOT NULL</w:t>
            </w:r>
          </w:p>
        </w:tc>
        <w:tc>
          <w:tcPr>
            <w:tcW w:type="dxa" w:w="2448"/>
            <w:vAlign w:val="center"/>
          </w:tcPr>
          <w:p>
            <w:r>
              <w:rPr>
                <w:rFonts w:ascii="Times New Roman" w:hAnsi="Times New Roman"/>
                <w:sz w:val="20"/>
              </w:rPr>
            </w:r>
            <w:r>
              <w:rPr>
                <w:rFonts w:ascii="Times New Roman" w:hAnsi="Times New Roman"/>
                <w:b w:val="0"/>
                <w:sz w:val="20"/>
              </w:rPr>
              <w:t>Gian hàng sở hữu sản phẩm.</w:t>
            </w:r>
          </w:p>
        </w:tc>
      </w:tr>
      <w:tr>
        <w:tc>
          <w:tcPr>
            <w:tcW w:type="dxa" w:w="2448"/>
            <w:vAlign w:val="center"/>
          </w:tcPr>
          <w:p>
            <w:r>
              <w:rPr>
                <w:rFonts w:ascii="Times New Roman" w:hAnsi="Times New Roman"/>
                <w:sz w:val="20"/>
              </w:rPr>
            </w:r>
            <w:r>
              <w:rPr>
                <w:rFonts w:ascii="Times New Roman" w:hAnsi="Times New Roman"/>
                <w:b w:val="0"/>
                <w:sz w:val="20"/>
              </w:rPr>
              <w:t>category_id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categories(id), NOT NULL</w:t>
            </w:r>
          </w:p>
        </w:tc>
        <w:tc>
          <w:tcPr>
            <w:tcW w:type="dxa" w:w="2448"/>
            <w:vAlign w:val="center"/>
          </w:tcPr>
          <w:p>
            <w:r>
              <w:rPr>
                <w:rFonts w:ascii="Times New Roman" w:hAnsi="Times New Roman"/>
                <w:sz w:val="20"/>
              </w:rPr>
            </w:r>
            <w:r>
              <w:rPr>
                <w:rFonts w:ascii="Times New Roman" w:hAnsi="Times New Roman"/>
                <w:b w:val="0"/>
                <w:sz w:val="20"/>
              </w:rPr>
              <w:t>Danh mục của sản phẩm.</w:t>
            </w:r>
          </w:p>
        </w:tc>
      </w:tr>
      <w:tr>
        <w:tc>
          <w:tcPr>
            <w:tcW w:type="dxa" w:w="2448"/>
            <w:vAlign w:val="center"/>
          </w:tcPr>
          <w:p>
            <w:r>
              <w:rPr>
                <w:rFonts w:ascii="Times New Roman" w:hAnsi="Times New Roman"/>
                <w:sz w:val="20"/>
              </w:rPr>
            </w:r>
            <w:r>
              <w:rPr>
                <w:rFonts w:ascii="Times New Roman" w:hAnsi="Times New Roman"/>
                <w:b w:val="0"/>
                <w:sz w:val="20"/>
              </w:rPr>
              <w:t>name</w:t>
            </w:r>
          </w:p>
        </w:tc>
        <w:tc>
          <w:tcPr>
            <w:tcW w:type="dxa" w:w="2448"/>
            <w:vAlign w:val="center"/>
          </w:tcPr>
          <w:p>
            <w:r>
              <w:rPr>
                <w:rFonts w:ascii="Times New Roman" w:hAnsi="Times New Roman"/>
                <w:sz w:val="20"/>
              </w:rPr>
            </w:r>
            <w:r>
              <w:rPr>
                <w:rFonts w:ascii="Times New Roman" w:hAnsi="Times New Roman"/>
                <w:b w:val="0"/>
                <w:sz w:val="20"/>
              </w:rPr>
              <w:t>VARCHAR(200)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Tên sản phẩm.</w:t>
            </w:r>
          </w:p>
        </w:tc>
      </w:tr>
      <w:tr>
        <w:tc>
          <w:tcPr>
            <w:tcW w:type="dxa" w:w="2448"/>
            <w:vAlign w:val="center"/>
          </w:tcPr>
          <w:p>
            <w:r>
              <w:rPr>
                <w:rFonts w:ascii="Times New Roman" w:hAnsi="Times New Roman"/>
                <w:sz w:val="20"/>
              </w:rPr>
            </w:r>
            <w:r>
              <w:rPr>
                <w:rFonts w:ascii="Times New Roman" w:hAnsi="Times New Roman"/>
                <w:b w:val="0"/>
                <w:sz w:val="20"/>
              </w:rPr>
              <w:t>description</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Thông tin mô tả chi tiết sản phẩm.</w:t>
            </w:r>
          </w:p>
        </w:tc>
      </w:tr>
      <w:tr>
        <w:tc>
          <w:tcPr>
            <w:tcW w:type="dxa" w:w="2448"/>
            <w:vAlign w:val="center"/>
          </w:tcPr>
          <w:p>
            <w:r>
              <w:rPr>
                <w:rFonts w:ascii="Times New Roman" w:hAnsi="Times New Roman"/>
                <w:sz w:val="20"/>
              </w:rPr>
            </w:r>
            <w:r>
              <w:rPr>
                <w:rFonts w:ascii="Times New Roman" w:hAnsi="Times New Roman"/>
                <w:b w:val="0"/>
                <w:sz w:val="20"/>
              </w:rPr>
              <w:t>price</w:t>
            </w:r>
          </w:p>
        </w:tc>
        <w:tc>
          <w:tcPr>
            <w:tcW w:type="dxa" w:w="2448"/>
            <w:vAlign w:val="center"/>
          </w:tcPr>
          <w:p>
            <w:r>
              <w:rPr>
                <w:rFonts w:ascii="Times New Roman" w:hAnsi="Times New Roman"/>
                <w:sz w:val="20"/>
              </w:rPr>
            </w:r>
            <w:r>
              <w:rPr>
                <w:rFonts w:ascii="Times New Roman" w:hAnsi="Times New Roman"/>
                <w:b w:val="0"/>
                <w:sz w:val="20"/>
              </w:rPr>
              <w:t>NUMERIC(12,2)</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Giá bán hiện tại; dùng kiểu số thập phân chính xác.</w:t>
            </w:r>
          </w:p>
        </w:tc>
      </w:tr>
      <w:tr>
        <w:tc>
          <w:tcPr>
            <w:tcW w:type="dxa" w:w="2448"/>
            <w:vAlign w:val="center"/>
          </w:tcPr>
          <w:p>
            <w:r>
              <w:rPr>
                <w:rFonts w:ascii="Times New Roman" w:hAnsi="Times New Roman"/>
                <w:sz w:val="20"/>
              </w:rPr>
            </w:r>
            <w:r>
              <w:rPr>
                <w:rFonts w:ascii="Times New Roman" w:hAnsi="Times New Roman"/>
                <w:b w:val="0"/>
                <w:sz w:val="20"/>
              </w:rPr>
              <w:t>stock_quantity</w:t>
            </w:r>
          </w:p>
        </w:tc>
        <w:tc>
          <w:tcPr>
            <w:tcW w:type="dxa" w:w="2448"/>
            <w:vAlign w:val="center"/>
          </w:tcPr>
          <w:p>
            <w:r>
              <w:rPr>
                <w:rFonts w:ascii="Times New Roman" w:hAnsi="Times New Roman"/>
                <w:sz w:val="20"/>
              </w:rPr>
            </w:r>
            <w:r>
              <w:rPr>
                <w:rFonts w:ascii="Times New Roman" w:hAnsi="Times New Roman"/>
                <w:b w:val="0"/>
                <w:sz w:val="20"/>
              </w:rPr>
              <w:t>INTEGER</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Số lượng tồn kho hiện tại.</w:t>
            </w:r>
          </w:p>
        </w:tc>
      </w:tr>
      <w:tr>
        <w:tc>
          <w:tcPr>
            <w:tcW w:type="dxa" w:w="2448"/>
            <w:vAlign w:val="center"/>
          </w:tcPr>
          <w:p>
            <w:r>
              <w:rPr>
                <w:rFonts w:ascii="Times New Roman" w:hAnsi="Times New Roman"/>
                <w:sz w:val="20"/>
              </w:rPr>
            </w:r>
            <w:r>
              <w:rPr>
                <w:rFonts w:ascii="Times New Roman" w:hAnsi="Times New Roman"/>
                <w:b w:val="0"/>
                <w:sz w:val="20"/>
              </w:rPr>
              <w:t>status</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 DEFAULT 'ACTIVE'</w:t>
            </w:r>
          </w:p>
        </w:tc>
        <w:tc>
          <w:tcPr>
            <w:tcW w:type="dxa" w:w="2448"/>
            <w:vAlign w:val="center"/>
          </w:tcPr>
          <w:p>
            <w:r>
              <w:rPr>
                <w:rFonts w:ascii="Times New Roman" w:hAnsi="Times New Roman"/>
                <w:sz w:val="20"/>
              </w:rPr>
            </w:r>
            <w:r>
              <w:rPr>
                <w:rFonts w:ascii="Times New Roman" w:hAnsi="Times New Roman"/>
                <w:b w:val="0"/>
                <w:sz w:val="20"/>
              </w:rPr>
              <w:t>Trạng thái ACTIVE hoặc HIDDEN; hết hàng được suy ra từ stock_quantity bằng 0.</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sản phẩm.</w:t>
            </w:r>
          </w:p>
        </w:tc>
      </w:tr>
      <w:tr>
        <w:tc>
          <w:tcPr>
            <w:tcW w:type="dxa" w:w="2448"/>
            <w:vAlign w:val="center"/>
          </w:tcPr>
          <w:p>
            <w:r>
              <w:rPr>
                <w:rFonts w:ascii="Times New Roman" w:hAnsi="Times New Roman"/>
                <w:sz w:val="20"/>
              </w:rPr>
            </w:r>
            <w:r>
              <w:rPr>
                <w:rFonts w:ascii="Times New Roman" w:hAnsi="Times New Roman"/>
                <w:b w:val="0"/>
                <w:sz w:val="20"/>
              </w:rPr>
              <w:t>updated_at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cập nhật gần nhất.</w:t>
            </w:r>
          </w:p>
        </w:tc>
      </w:tr>
    </w:tbl>
    <w:p/>
    <w:p>
      <w:pPr>
        <w:spacing w:after="120" w:line="276" w:lineRule="auto"/>
      </w:pPr>
      <w:r>
        <w:rPr>
          <w:b w:val="0"/>
        </w:rPr>
        <w:t>#### 7.1.5 Bảng product_images Hình ảnh sản phẩm</w:t>
      </w:r>
    </w:p>
    <w:p>
      <w:pPr>
        <w:spacing w:after="120" w:line="276" w:lineRule="auto"/>
      </w:pPr>
      <w:r>
        <w:rPr>
          <w:b w:val="0"/>
        </w:rPr>
        <w:t>Lưu nhiều hình ảnh cho một sản phẩm. Tệp thật được lưu trên Cloudinary, cơ sở dữ liệu chỉ giữ thông tin tham chiếu.</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hình ảnh.</w:t>
            </w:r>
          </w:p>
        </w:tc>
      </w:tr>
      <w:tr>
        <w:tc>
          <w:tcPr>
            <w:tcW w:type="dxa" w:w="2448"/>
            <w:vAlign w:val="center"/>
          </w:tcPr>
          <w:p>
            <w:r>
              <w:rPr>
                <w:rFonts w:ascii="Times New Roman" w:hAnsi="Times New Roman"/>
                <w:sz w:val="20"/>
              </w:rPr>
            </w:r>
            <w:r>
              <w:rPr>
                <w:rFonts w:ascii="Times New Roman" w:hAnsi="Times New Roman"/>
                <w:b w:val="0"/>
                <w:sz w:val="20"/>
              </w:rPr>
              <w:t>product_id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products(id), NOT NULL</w:t>
            </w:r>
          </w:p>
        </w:tc>
        <w:tc>
          <w:tcPr>
            <w:tcW w:type="dxa" w:w="2448"/>
            <w:vAlign w:val="center"/>
          </w:tcPr>
          <w:p>
            <w:r>
              <w:rPr>
                <w:rFonts w:ascii="Times New Roman" w:hAnsi="Times New Roman"/>
                <w:sz w:val="20"/>
              </w:rPr>
            </w:r>
            <w:r>
              <w:rPr>
                <w:rFonts w:ascii="Times New Roman" w:hAnsi="Times New Roman"/>
                <w:b w:val="0"/>
                <w:sz w:val="20"/>
              </w:rPr>
              <w:t>Sản phẩm sở hữu hình ảnh.</w:t>
            </w:r>
          </w:p>
        </w:tc>
      </w:tr>
      <w:tr>
        <w:tc>
          <w:tcPr>
            <w:tcW w:type="dxa" w:w="2448"/>
            <w:vAlign w:val="center"/>
          </w:tcPr>
          <w:p>
            <w:r>
              <w:rPr>
                <w:rFonts w:ascii="Times New Roman" w:hAnsi="Times New Roman"/>
                <w:sz w:val="20"/>
              </w:rPr>
            </w:r>
            <w:r>
              <w:rPr>
                <w:rFonts w:ascii="Times New Roman" w:hAnsi="Times New Roman"/>
                <w:b w:val="0"/>
                <w:sz w:val="20"/>
              </w:rPr>
              <w:t>image_url</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Đường dẫn hiển thị ảnh trên Cloudinary.</w:t>
            </w:r>
          </w:p>
        </w:tc>
      </w:tr>
      <w:tr>
        <w:tc>
          <w:tcPr>
            <w:tcW w:type="dxa" w:w="2448"/>
            <w:vAlign w:val="center"/>
          </w:tcPr>
          <w:p>
            <w:r>
              <w:rPr>
                <w:rFonts w:ascii="Times New Roman" w:hAnsi="Times New Roman"/>
                <w:sz w:val="20"/>
              </w:rPr>
            </w:r>
            <w:r>
              <w:rPr>
                <w:rFonts w:ascii="Times New Roman" w:hAnsi="Times New Roman"/>
                <w:b w:val="0"/>
                <w:sz w:val="20"/>
              </w:rPr>
              <w:t>public_id</w:t>
            </w:r>
          </w:p>
        </w:tc>
        <w:tc>
          <w:tcPr>
            <w:tcW w:type="dxa" w:w="2448"/>
            <w:vAlign w:val="center"/>
          </w:tcPr>
          <w:p>
            <w:r>
              <w:rPr>
                <w:rFonts w:ascii="Times New Roman" w:hAnsi="Times New Roman"/>
                <w:sz w:val="20"/>
              </w:rPr>
            </w:r>
            <w:r>
              <w:rPr>
                <w:rFonts w:ascii="Times New Roman" w:hAnsi="Times New Roman"/>
                <w:b w:val="0"/>
                <w:sz w:val="20"/>
              </w:rPr>
              <w:t>VARCHAR(255)</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Mã Cloudinary dùng để thay thế hoặc xóa tệp.</w:t>
            </w:r>
          </w:p>
        </w:tc>
      </w:tr>
      <w:tr>
        <w:tc>
          <w:tcPr>
            <w:tcW w:type="dxa" w:w="2448"/>
            <w:vAlign w:val="center"/>
          </w:tcPr>
          <w:p>
            <w:r>
              <w:rPr>
                <w:rFonts w:ascii="Times New Roman" w:hAnsi="Times New Roman"/>
                <w:sz w:val="20"/>
              </w:rPr>
            </w:r>
            <w:r>
              <w:rPr>
                <w:rFonts w:ascii="Times New Roman" w:hAnsi="Times New Roman"/>
                <w:b w:val="0"/>
                <w:sz w:val="20"/>
              </w:rPr>
              <w:t>display_order</w:t>
            </w:r>
          </w:p>
        </w:tc>
        <w:tc>
          <w:tcPr>
            <w:tcW w:type="dxa" w:w="2448"/>
            <w:vAlign w:val="center"/>
          </w:tcPr>
          <w:p>
            <w:r>
              <w:rPr>
                <w:rFonts w:ascii="Times New Roman" w:hAnsi="Times New Roman"/>
                <w:sz w:val="20"/>
              </w:rPr>
            </w:r>
            <w:r>
              <w:rPr>
                <w:rFonts w:ascii="Times New Roman" w:hAnsi="Times New Roman"/>
                <w:b w:val="0"/>
                <w:sz w:val="20"/>
              </w:rPr>
              <w:t>INTEGER</w:t>
            </w:r>
          </w:p>
        </w:tc>
        <w:tc>
          <w:tcPr>
            <w:tcW w:type="dxa" w:w="2448"/>
            <w:vAlign w:val="center"/>
          </w:tcPr>
          <w:p>
            <w:r>
              <w:rPr>
                <w:rFonts w:ascii="Times New Roman" w:hAnsi="Times New Roman"/>
                <w:sz w:val="20"/>
              </w:rPr>
            </w:r>
            <w:r>
              <w:rPr>
                <w:rFonts w:ascii="Times New Roman" w:hAnsi="Times New Roman"/>
                <w:b w:val="0"/>
                <w:sz w:val="20"/>
              </w:rPr>
              <w:t>NOT NULL, DEFAULT 0</w:t>
            </w:r>
          </w:p>
        </w:tc>
        <w:tc>
          <w:tcPr>
            <w:tcW w:type="dxa" w:w="2448"/>
            <w:vAlign w:val="center"/>
          </w:tcPr>
          <w:p>
            <w:r>
              <w:rPr>
                <w:rFonts w:ascii="Times New Roman" w:hAnsi="Times New Roman"/>
                <w:sz w:val="20"/>
              </w:rPr>
            </w:r>
            <w:r>
              <w:rPr>
                <w:rFonts w:ascii="Times New Roman" w:hAnsi="Times New Roman"/>
                <w:b w:val="0"/>
                <w:sz w:val="20"/>
              </w:rPr>
              <w:t>Thứ tự hiển thị; giá trị nhỏ được ưu tiên trước.</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thêm hình ảnh.</w:t>
            </w:r>
          </w:p>
        </w:tc>
      </w:tr>
    </w:tbl>
    <w:p/>
    <w:p>
      <w:pPr>
        <w:spacing w:after="120" w:line="276" w:lineRule="auto"/>
      </w:pPr>
      <w:r>
        <w:rPr>
          <w:b w:val="0"/>
        </w:rPr>
        <w:t>#### 7.1.6 Bảng carts Giỏ hàng</w:t>
      </w:r>
    </w:p>
    <w:p>
      <w:pPr>
        <w:spacing w:after="120" w:line="276" w:lineRule="auto"/>
      </w:pPr>
      <w:r>
        <w:rPr>
          <w:b w:val="0"/>
        </w:rPr>
        <w:t>Đại diện cho giỏ hàng đang hoạt động của một người dùng. Mỗi tài khoản chỉ có một giỏ hàng.</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giỏ hàng.</w:t>
            </w:r>
          </w:p>
        </w:tc>
      </w:tr>
      <w:tr>
        <w:tc>
          <w:tcPr>
            <w:tcW w:type="dxa" w:w="2448"/>
            <w:vAlign w:val="center"/>
          </w:tcPr>
          <w:p>
            <w:r>
              <w:rPr>
                <w:rFonts w:ascii="Times New Roman" w:hAnsi="Times New Roman"/>
                <w:sz w:val="20"/>
              </w:rPr>
            </w:r>
            <w:r>
              <w:rPr>
                <w:rFonts w:ascii="Times New Roman" w:hAnsi="Times New Roman"/>
                <w:b w:val="0"/>
                <w:sz w:val="20"/>
              </w:rPr>
              <w:t>user_id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NOT NULL, UNIQUE</w:t>
            </w:r>
          </w:p>
        </w:tc>
        <w:tc>
          <w:tcPr>
            <w:tcW w:type="dxa" w:w="2448"/>
            <w:vAlign w:val="center"/>
          </w:tcPr>
          <w:p>
            <w:r>
              <w:rPr>
                <w:rFonts w:ascii="Times New Roman" w:hAnsi="Times New Roman"/>
                <w:sz w:val="20"/>
              </w:rPr>
            </w:r>
            <w:r>
              <w:rPr>
                <w:rFonts w:ascii="Times New Roman" w:hAnsi="Times New Roman"/>
                <w:b w:val="0"/>
                <w:sz w:val="20"/>
              </w:rPr>
              <w:t>Người dùng sở hữu giỏ hàng.</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giỏ hàng.</w:t>
            </w:r>
          </w:p>
        </w:tc>
      </w:tr>
      <w:tr>
        <w:tc>
          <w:tcPr>
            <w:tcW w:type="dxa" w:w="2448"/>
            <w:vAlign w:val="center"/>
          </w:tcPr>
          <w:p>
            <w:r>
              <w:rPr>
                <w:rFonts w:ascii="Times New Roman" w:hAnsi="Times New Roman"/>
                <w:sz w:val="20"/>
              </w:rPr>
            </w:r>
            <w:r>
              <w:rPr>
                <w:rFonts w:ascii="Times New Roman" w:hAnsi="Times New Roman"/>
                <w:b w:val="0"/>
                <w:sz w:val="20"/>
              </w:rPr>
              <w:t>updated_at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giỏ hàng thay đổi gần nhất.</w:t>
            </w:r>
          </w:p>
        </w:tc>
      </w:tr>
    </w:tbl>
    <w:p/>
    <w:p>
      <w:pPr>
        <w:spacing w:after="120" w:line="276" w:lineRule="auto"/>
      </w:pPr>
      <w:r>
        <w:rPr>
          <w:b w:val="0"/>
        </w:rPr>
        <w:t>#### 7.1.7 Bảng cart_items Sản phẩm trong giỏ hàng</w:t>
      </w:r>
    </w:p>
    <w:p>
      <w:pPr>
        <w:spacing w:after="120" w:line="276" w:lineRule="auto"/>
      </w:pPr>
      <w:r>
        <w:rPr>
          <w:b w:val="0"/>
        </w:rPr>
        <w:t>Lưu từng sản phẩm và số lượng mà người dùng đã thêm vào giỏ. Giỏ không lưu giá; giao diện và checkout luôn đọc giá hiện tại từ sản phẩm.</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mục giỏ hàng.</w:t>
            </w:r>
          </w:p>
        </w:tc>
      </w:tr>
      <w:tr>
        <w:tc>
          <w:tcPr>
            <w:tcW w:type="dxa" w:w="2448"/>
            <w:vAlign w:val="center"/>
          </w:tcPr>
          <w:p>
            <w:r>
              <w:rPr>
                <w:rFonts w:ascii="Times New Roman" w:hAnsi="Times New Roman"/>
                <w:sz w:val="20"/>
              </w:rPr>
            </w:r>
            <w:r>
              <w:rPr>
                <w:rFonts w:ascii="Times New Roman" w:hAnsi="Times New Roman"/>
                <w:b w:val="0"/>
                <w:sz w:val="20"/>
              </w:rPr>
              <w:t>cart_id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carts(id), NOT NULL</w:t>
            </w:r>
          </w:p>
        </w:tc>
        <w:tc>
          <w:tcPr>
            <w:tcW w:type="dxa" w:w="2448"/>
            <w:vAlign w:val="center"/>
          </w:tcPr>
          <w:p>
            <w:r>
              <w:rPr>
                <w:rFonts w:ascii="Times New Roman" w:hAnsi="Times New Roman"/>
                <w:sz w:val="20"/>
              </w:rPr>
            </w:r>
            <w:r>
              <w:rPr>
                <w:rFonts w:ascii="Times New Roman" w:hAnsi="Times New Roman"/>
                <w:b w:val="0"/>
                <w:sz w:val="20"/>
              </w:rPr>
              <w:t>Giỏ hàng chứa mục này.</w:t>
            </w:r>
          </w:p>
        </w:tc>
      </w:tr>
      <w:tr>
        <w:tc>
          <w:tcPr>
            <w:tcW w:type="dxa" w:w="2448"/>
            <w:vAlign w:val="center"/>
          </w:tcPr>
          <w:p>
            <w:r>
              <w:rPr>
                <w:rFonts w:ascii="Times New Roman" w:hAnsi="Times New Roman"/>
                <w:sz w:val="20"/>
              </w:rPr>
            </w:r>
            <w:r>
              <w:rPr>
                <w:rFonts w:ascii="Times New Roman" w:hAnsi="Times New Roman"/>
                <w:b w:val="0"/>
                <w:sz w:val="20"/>
              </w:rPr>
              <w:t>product_id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products(id), NOT NULL</w:t>
            </w:r>
          </w:p>
        </w:tc>
        <w:tc>
          <w:tcPr>
            <w:tcW w:type="dxa" w:w="2448"/>
            <w:vAlign w:val="center"/>
          </w:tcPr>
          <w:p>
            <w:r>
              <w:rPr>
                <w:rFonts w:ascii="Times New Roman" w:hAnsi="Times New Roman"/>
                <w:sz w:val="20"/>
              </w:rPr>
            </w:r>
            <w:r>
              <w:rPr>
                <w:rFonts w:ascii="Times New Roman" w:hAnsi="Times New Roman"/>
                <w:b w:val="0"/>
                <w:sz w:val="20"/>
              </w:rPr>
              <w:t>Sản phẩm được thêm vào giỏ.</w:t>
            </w:r>
          </w:p>
        </w:tc>
      </w:tr>
      <w:tr>
        <w:tc>
          <w:tcPr>
            <w:tcW w:type="dxa" w:w="2448"/>
            <w:vAlign w:val="center"/>
          </w:tcPr>
          <w:p>
            <w:r>
              <w:rPr>
                <w:rFonts w:ascii="Times New Roman" w:hAnsi="Times New Roman"/>
                <w:sz w:val="20"/>
              </w:rPr>
            </w:r>
            <w:r>
              <w:rPr>
                <w:rFonts w:ascii="Times New Roman" w:hAnsi="Times New Roman"/>
                <w:b w:val="0"/>
                <w:sz w:val="20"/>
              </w:rPr>
              <w:t>quantity</w:t>
            </w:r>
          </w:p>
        </w:tc>
        <w:tc>
          <w:tcPr>
            <w:tcW w:type="dxa" w:w="2448"/>
            <w:vAlign w:val="center"/>
          </w:tcPr>
          <w:p>
            <w:r>
              <w:rPr>
                <w:rFonts w:ascii="Times New Roman" w:hAnsi="Times New Roman"/>
                <w:sz w:val="20"/>
              </w:rPr>
            </w:r>
            <w:r>
              <w:rPr>
                <w:rFonts w:ascii="Times New Roman" w:hAnsi="Times New Roman"/>
                <w:b w:val="0"/>
                <w:sz w:val="20"/>
              </w:rPr>
              <w:t>INTEGER</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Số lượng sản phẩm người dùng muốn mua.</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thêm sản phẩm vào giỏ.</w:t>
            </w:r>
          </w:p>
        </w:tc>
      </w:tr>
      <w:tr>
        <w:tc>
          <w:tcPr>
            <w:tcW w:type="dxa" w:w="2448"/>
            <w:vAlign w:val="center"/>
          </w:tcPr>
          <w:p>
            <w:r>
              <w:rPr>
                <w:rFonts w:ascii="Times New Roman" w:hAnsi="Times New Roman"/>
                <w:sz w:val="20"/>
              </w:rPr>
            </w:r>
            <w:r>
              <w:rPr>
                <w:rFonts w:ascii="Times New Roman" w:hAnsi="Times New Roman"/>
                <w:b w:val="0"/>
                <w:sz w:val="20"/>
              </w:rPr>
              <w:t>updated_at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thay đổi số lượng gần nhất.</w:t>
            </w:r>
          </w:p>
        </w:tc>
      </w:tr>
      <w:tr>
        <w:tc>
          <w:tcPr>
            <w:tcW w:type="dxa" w:w="2448"/>
            <w:vAlign w:val="center"/>
          </w:tcPr>
          <w:p>
            <w:r>
              <w:rPr>
                <w:rFonts w:ascii="Times New Roman" w:hAnsi="Times New Roman"/>
                <w:sz w:val="20"/>
              </w:rPr>
            </w:r>
            <w:r>
              <w:rPr>
                <w:rFonts w:ascii="Times New Roman" w:hAnsi="Times New Roman"/>
                <w:b w:val="0"/>
                <w:sz w:val="20"/>
              </w:rPr>
              <w:t>cart_id, product_id</w:t>
            </w:r>
          </w:p>
        </w:tc>
        <w:tc>
          <w:tcPr>
            <w:tcW w:type="dxa" w:w="2448"/>
            <w:vAlign w:val="center"/>
          </w:tcPr>
          <w:p>
            <w:r>
              <w:rPr>
                <w:rFonts w:ascii="Times New Roman" w:hAnsi="Times New Roman"/>
                <w:sz w:val="20"/>
              </w:rPr>
            </w:r>
            <w:r>
              <w:rPr>
                <w:rFonts w:ascii="Times New Roman" w:hAnsi="Times New Roman"/>
                <w:b w:val="0"/>
                <w:sz w:val="20"/>
              </w:rPr>
              <w:t>-</w:t>
            </w:r>
          </w:p>
        </w:tc>
        <w:tc>
          <w:tcPr>
            <w:tcW w:type="dxa" w:w="2448"/>
            <w:vAlign w:val="center"/>
          </w:tcPr>
          <w:p>
            <w:r>
              <w:rPr>
                <w:rFonts w:ascii="Times New Roman" w:hAnsi="Times New Roman"/>
                <w:sz w:val="20"/>
              </w:rPr>
            </w:r>
            <w:r>
              <w:rPr>
                <w:rFonts w:ascii="Times New Roman" w:hAnsi="Times New Roman"/>
                <w:b w:val="0"/>
                <w:sz w:val="20"/>
              </w:rPr>
              <w:t>UNIQUE</w:t>
            </w:r>
          </w:p>
        </w:tc>
        <w:tc>
          <w:tcPr>
            <w:tcW w:type="dxa" w:w="2448"/>
            <w:vAlign w:val="center"/>
          </w:tcPr>
          <w:p>
            <w:r>
              <w:rPr>
                <w:rFonts w:ascii="Times New Roman" w:hAnsi="Times New Roman"/>
                <w:sz w:val="20"/>
              </w:rPr>
            </w:r>
            <w:r>
              <w:rPr>
                <w:rFonts w:ascii="Times New Roman" w:hAnsi="Times New Roman"/>
                <w:b w:val="0"/>
                <w:sz w:val="20"/>
              </w:rPr>
              <w:t>Không cho phép một sản phẩm xuất hiện thành nhiều dòng trong cùng giỏ.</w:t>
            </w:r>
          </w:p>
        </w:tc>
      </w:tr>
    </w:tbl>
    <w:p/>
    <w:p>
      <w:pPr>
        <w:spacing w:after="120" w:line="276" w:lineRule="auto"/>
      </w:pPr>
      <w:r>
        <w:rPr>
          <w:b w:val="0"/>
        </w:rPr>
        <w:t>#### 7.1.8 Bảng orders Đơn hàng theo gian hàng</w:t>
      </w:r>
    </w:p>
    <w:p>
      <w:pPr>
        <w:spacing w:after="120" w:line="276" w:lineRule="auto"/>
      </w:pPr>
      <w:r>
        <w:rPr>
          <w:b w:val="0"/>
        </w:rPr>
        <w:t>Lưu đơn hàng của người mua. Khi giỏ có sản phẩm từ nhiều gian hàng, hệ thống tách thành một đơn cho mỗi gian hàng để từng người bán xử lý độc lập.</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nội bộ của đơn hàng.</w:t>
            </w:r>
          </w:p>
        </w:tc>
      </w:tr>
      <w:tr>
        <w:tc>
          <w:tcPr>
            <w:tcW w:type="dxa" w:w="2448"/>
            <w:vAlign w:val="center"/>
          </w:tcPr>
          <w:p>
            <w:r>
              <w:rPr>
                <w:rFonts w:ascii="Times New Roman" w:hAnsi="Times New Roman"/>
                <w:sz w:val="20"/>
              </w:rPr>
            </w:r>
            <w:r>
              <w:rPr>
                <w:rFonts w:ascii="Times New Roman" w:hAnsi="Times New Roman"/>
                <w:b w:val="0"/>
                <w:sz w:val="20"/>
              </w:rPr>
              <w:t>order_code</w:t>
            </w:r>
          </w:p>
        </w:tc>
        <w:tc>
          <w:tcPr>
            <w:tcW w:type="dxa" w:w="2448"/>
            <w:vAlign w:val="center"/>
          </w:tcPr>
          <w:p>
            <w:r>
              <w:rPr>
                <w:rFonts w:ascii="Times New Roman" w:hAnsi="Times New Roman"/>
                <w:sz w:val="20"/>
              </w:rPr>
            </w:r>
            <w:r>
              <w:rPr>
                <w:rFonts w:ascii="Times New Roman" w:hAnsi="Times New Roman"/>
                <w:b w:val="0"/>
                <w:sz w:val="20"/>
              </w:rPr>
              <w:t>VARCHAR(30)</w:t>
            </w:r>
          </w:p>
        </w:tc>
        <w:tc>
          <w:tcPr>
            <w:tcW w:type="dxa" w:w="2448"/>
            <w:vAlign w:val="center"/>
          </w:tcPr>
          <w:p>
            <w:r>
              <w:rPr>
                <w:rFonts w:ascii="Times New Roman" w:hAnsi="Times New Roman"/>
                <w:sz w:val="20"/>
              </w:rPr>
            </w:r>
            <w:r>
              <w:rPr>
                <w:rFonts w:ascii="Times New Roman" w:hAnsi="Times New Roman"/>
                <w:b w:val="0"/>
                <w:sz w:val="20"/>
              </w:rPr>
              <w:t>NOT NULL, UNIQUE</w:t>
            </w:r>
          </w:p>
        </w:tc>
        <w:tc>
          <w:tcPr>
            <w:tcW w:type="dxa" w:w="2448"/>
            <w:vAlign w:val="center"/>
          </w:tcPr>
          <w:p>
            <w:r>
              <w:rPr>
                <w:rFonts w:ascii="Times New Roman" w:hAnsi="Times New Roman"/>
                <w:sz w:val="20"/>
              </w:rPr>
            </w:r>
            <w:r>
              <w:rPr>
                <w:rFonts w:ascii="Times New Roman" w:hAnsi="Times New Roman"/>
                <w:b w:val="0"/>
                <w:sz w:val="20"/>
              </w:rPr>
              <w:t>Mã đơn dễ đọc để hiển thị và tra cứu.</w:t>
            </w:r>
          </w:p>
        </w:tc>
      </w:tr>
      <w:tr>
        <w:tc>
          <w:tcPr>
            <w:tcW w:type="dxa" w:w="2448"/>
            <w:vAlign w:val="center"/>
          </w:tcPr>
          <w:p>
            <w:r>
              <w:rPr>
                <w:rFonts w:ascii="Times New Roman" w:hAnsi="Times New Roman"/>
                <w:sz w:val="20"/>
              </w:rPr>
            </w:r>
            <w:r>
              <w:rPr>
                <w:rFonts w:ascii="Times New Roman" w:hAnsi="Times New Roman"/>
                <w:b w:val="0"/>
                <w:sz w:val="20"/>
              </w:rPr>
              <w:t>buyer_id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NOT NULL</w:t>
            </w:r>
          </w:p>
        </w:tc>
        <w:tc>
          <w:tcPr>
            <w:tcW w:type="dxa" w:w="2448"/>
            <w:vAlign w:val="center"/>
          </w:tcPr>
          <w:p>
            <w:r>
              <w:rPr>
                <w:rFonts w:ascii="Times New Roman" w:hAnsi="Times New Roman"/>
                <w:sz w:val="20"/>
              </w:rPr>
            </w:r>
            <w:r>
              <w:rPr>
                <w:rFonts w:ascii="Times New Roman" w:hAnsi="Times New Roman"/>
                <w:b w:val="0"/>
                <w:sz w:val="20"/>
              </w:rPr>
              <w:t>Người dùng đặt mua sản phẩm.</w:t>
            </w:r>
          </w:p>
        </w:tc>
      </w:tr>
      <w:tr>
        <w:tc>
          <w:tcPr>
            <w:tcW w:type="dxa" w:w="2448"/>
            <w:vAlign w:val="center"/>
          </w:tcPr>
          <w:p>
            <w:r>
              <w:rPr>
                <w:rFonts w:ascii="Times New Roman" w:hAnsi="Times New Roman"/>
                <w:sz w:val="20"/>
              </w:rPr>
            </w:r>
            <w:r>
              <w:rPr>
                <w:rFonts w:ascii="Times New Roman" w:hAnsi="Times New Roman"/>
                <w:b w:val="0"/>
                <w:sz w:val="20"/>
              </w:rPr>
              <w:t>shop_id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shops(id), NOT NULL</w:t>
            </w:r>
          </w:p>
        </w:tc>
        <w:tc>
          <w:tcPr>
            <w:tcW w:type="dxa" w:w="2448"/>
            <w:vAlign w:val="center"/>
          </w:tcPr>
          <w:p>
            <w:r>
              <w:rPr>
                <w:rFonts w:ascii="Times New Roman" w:hAnsi="Times New Roman"/>
                <w:sz w:val="20"/>
              </w:rPr>
            </w:r>
            <w:r>
              <w:rPr>
                <w:rFonts w:ascii="Times New Roman" w:hAnsi="Times New Roman"/>
                <w:b w:val="0"/>
                <w:sz w:val="20"/>
              </w:rPr>
              <w:t>Gian hàng chịu trách nhiệm xử lý đơn.</w:t>
            </w:r>
          </w:p>
        </w:tc>
      </w:tr>
      <w:tr>
        <w:tc>
          <w:tcPr>
            <w:tcW w:type="dxa" w:w="2448"/>
            <w:vAlign w:val="center"/>
          </w:tcPr>
          <w:p>
            <w:r>
              <w:rPr>
                <w:rFonts w:ascii="Times New Roman" w:hAnsi="Times New Roman"/>
                <w:sz w:val="20"/>
              </w:rPr>
            </w:r>
            <w:r>
              <w:rPr>
                <w:rFonts w:ascii="Times New Roman" w:hAnsi="Times New Roman"/>
                <w:b w:val="0"/>
                <w:sz w:val="20"/>
              </w:rPr>
              <w:t>status</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 DEFAULT 'PENDING'</w:t>
            </w:r>
          </w:p>
        </w:tc>
        <w:tc>
          <w:tcPr>
            <w:tcW w:type="dxa" w:w="2448"/>
            <w:vAlign w:val="center"/>
          </w:tcPr>
          <w:p>
            <w:r>
              <w:rPr>
                <w:rFonts w:ascii="Times New Roman" w:hAnsi="Times New Roman"/>
                <w:sz w:val="20"/>
              </w:rPr>
            </w:r>
            <w:r>
              <w:rPr>
                <w:rFonts w:ascii="Times New Roman" w:hAnsi="Times New Roman"/>
                <w:b w:val="0"/>
                <w:sz w:val="20"/>
              </w:rPr>
              <w:t>Trạng thái PENDING, CONFIRMED, PREPARING, SHIPPING, COMPLETED hoặc CANCELLED.</w:t>
            </w:r>
          </w:p>
        </w:tc>
      </w:tr>
      <w:tr>
        <w:tc>
          <w:tcPr>
            <w:tcW w:type="dxa" w:w="2448"/>
            <w:vAlign w:val="center"/>
          </w:tcPr>
          <w:p>
            <w:r>
              <w:rPr>
                <w:rFonts w:ascii="Times New Roman" w:hAnsi="Times New Roman"/>
                <w:sz w:val="20"/>
              </w:rPr>
            </w:r>
            <w:r>
              <w:rPr>
                <w:rFonts w:ascii="Times New Roman" w:hAnsi="Times New Roman"/>
                <w:b w:val="0"/>
                <w:sz w:val="20"/>
              </w:rPr>
              <w:t>receiver_name</w:t>
            </w:r>
          </w:p>
        </w:tc>
        <w:tc>
          <w:tcPr>
            <w:tcW w:type="dxa" w:w="2448"/>
            <w:vAlign w:val="center"/>
          </w:tcPr>
          <w:p>
            <w:r>
              <w:rPr>
                <w:rFonts w:ascii="Times New Roman" w:hAnsi="Times New Roman"/>
                <w:sz w:val="20"/>
              </w:rPr>
            </w:r>
            <w:r>
              <w:rPr>
                <w:rFonts w:ascii="Times New Roman" w:hAnsi="Times New Roman"/>
                <w:b w:val="0"/>
                <w:sz w:val="20"/>
              </w:rPr>
              <w:t>VARCHAR(100)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Tên người nhận tại thời điểm đặt hàng.</w:t>
            </w:r>
          </w:p>
        </w:tc>
      </w:tr>
      <w:tr>
        <w:tc>
          <w:tcPr>
            <w:tcW w:type="dxa" w:w="2448"/>
            <w:vAlign w:val="center"/>
          </w:tcPr>
          <w:p>
            <w:r>
              <w:rPr>
                <w:rFonts w:ascii="Times New Roman" w:hAnsi="Times New Roman"/>
                <w:sz w:val="20"/>
              </w:rPr>
            </w:r>
            <w:r>
              <w:rPr>
                <w:rFonts w:ascii="Times New Roman" w:hAnsi="Times New Roman"/>
                <w:b w:val="0"/>
                <w:sz w:val="20"/>
              </w:rPr>
              <w:t>receiver_phone</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Số điện thoại người nhận.</w:t>
            </w:r>
          </w:p>
        </w:tc>
      </w:tr>
      <w:tr>
        <w:tc>
          <w:tcPr>
            <w:tcW w:type="dxa" w:w="2448"/>
            <w:vAlign w:val="center"/>
          </w:tcPr>
          <w:p>
            <w:r>
              <w:rPr>
                <w:rFonts w:ascii="Times New Roman" w:hAnsi="Times New Roman"/>
                <w:sz w:val="20"/>
              </w:rPr>
            </w:r>
            <w:r>
              <w:rPr>
                <w:rFonts w:ascii="Times New Roman" w:hAnsi="Times New Roman"/>
                <w:b w:val="0"/>
                <w:sz w:val="20"/>
              </w:rPr>
              <w:t>shipping_address</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Địa chỉ giao hàng được chụp tại thời điểm đặt.</w:t>
            </w:r>
          </w:p>
        </w:tc>
      </w:tr>
      <w:tr>
        <w:tc>
          <w:tcPr>
            <w:tcW w:type="dxa" w:w="2448"/>
            <w:vAlign w:val="center"/>
          </w:tcPr>
          <w:p>
            <w:r>
              <w:rPr>
                <w:rFonts w:ascii="Times New Roman" w:hAnsi="Times New Roman"/>
                <w:sz w:val="20"/>
              </w:rPr>
            </w:r>
            <w:r>
              <w:rPr>
                <w:rFonts w:ascii="Times New Roman" w:hAnsi="Times New Roman"/>
                <w:b w:val="0"/>
                <w:sz w:val="20"/>
              </w:rPr>
              <w:t>note</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Ghi chú giao hàng của người mua.</w:t>
            </w:r>
          </w:p>
        </w:tc>
      </w:tr>
      <w:tr>
        <w:tc>
          <w:tcPr>
            <w:tcW w:type="dxa" w:w="2448"/>
            <w:vAlign w:val="center"/>
          </w:tcPr>
          <w:p>
            <w:r>
              <w:rPr>
                <w:rFonts w:ascii="Times New Roman" w:hAnsi="Times New Roman"/>
                <w:sz w:val="20"/>
              </w:rPr>
            </w:r>
            <w:r>
              <w:rPr>
                <w:rFonts w:ascii="Times New Roman" w:hAnsi="Times New Roman"/>
                <w:b w:val="0"/>
                <w:sz w:val="20"/>
              </w:rPr>
              <w:t>total_amount</w:t>
            </w:r>
          </w:p>
        </w:tc>
        <w:tc>
          <w:tcPr>
            <w:tcW w:type="dxa" w:w="2448"/>
            <w:vAlign w:val="center"/>
          </w:tcPr>
          <w:p>
            <w:r>
              <w:rPr>
                <w:rFonts w:ascii="Times New Roman" w:hAnsi="Times New Roman"/>
                <w:sz w:val="20"/>
              </w:rPr>
            </w:r>
            <w:r>
              <w:rPr>
                <w:rFonts w:ascii="Times New Roman" w:hAnsi="Times New Roman"/>
                <w:b w:val="0"/>
                <w:sz w:val="20"/>
              </w:rPr>
              <w:t>NUMERIC(14,2)</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Tổng tiền của đơn thuộc một gian hàng.</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đặt hàng.</w:t>
            </w:r>
          </w:p>
        </w:tc>
      </w:tr>
      <w:tr>
        <w:tc>
          <w:tcPr>
            <w:tcW w:type="dxa" w:w="2448"/>
            <w:vAlign w:val="center"/>
          </w:tcPr>
          <w:p>
            <w:r>
              <w:rPr>
                <w:rFonts w:ascii="Times New Roman" w:hAnsi="Times New Roman"/>
                <w:sz w:val="20"/>
              </w:rPr>
            </w:r>
            <w:r>
              <w:rPr>
                <w:rFonts w:ascii="Times New Roman" w:hAnsi="Times New Roman"/>
                <w:b w:val="0"/>
                <w:sz w:val="20"/>
              </w:rPr>
              <w:t>updated_at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cập nhật gần nhất.</w:t>
            </w:r>
          </w:p>
        </w:tc>
      </w:tr>
    </w:tbl>
    <w:p/>
    <w:p>
      <w:pPr>
        <w:spacing w:after="120" w:line="276" w:lineRule="auto"/>
      </w:pPr>
      <w:r>
        <w:rPr>
          <w:b w:val="0"/>
        </w:rPr>
        <w:t>#### 7.1.9 Bảng order_items Chi tiết đơn hàng</w:t>
      </w:r>
    </w:p>
    <w:p>
      <w:pPr>
        <w:spacing w:after="120" w:line="276" w:lineRule="auto"/>
      </w:pPr>
      <w:r>
        <w:rPr>
          <w:b w:val="0"/>
        </w:rPr>
        <w:t>Lưu các sản phẩm thuộc một đơn hàng. Tên và giá được chụp lại để đơn cũ không thay đổi khi người bán sửa sản phẩm.</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dòng sản phẩm trong đơn.</w:t>
            </w:r>
          </w:p>
        </w:tc>
      </w:tr>
      <w:tr>
        <w:tc>
          <w:tcPr>
            <w:tcW w:type="dxa" w:w="2448"/>
            <w:vAlign w:val="center"/>
          </w:tcPr>
          <w:p>
            <w:r>
              <w:rPr>
                <w:rFonts w:ascii="Times New Roman" w:hAnsi="Times New Roman"/>
                <w:sz w:val="20"/>
              </w:rPr>
            </w:r>
            <w:r>
              <w:rPr>
                <w:rFonts w:ascii="Times New Roman" w:hAnsi="Times New Roman"/>
                <w:b w:val="0"/>
                <w:sz w:val="20"/>
              </w:rPr>
              <w:t>order_id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orders(id), NOT NULL</w:t>
            </w:r>
          </w:p>
        </w:tc>
        <w:tc>
          <w:tcPr>
            <w:tcW w:type="dxa" w:w="2448"/>
            <w:vAlign w:val="center"/>
          </w:tcPr>
          <w:p>
            <w:r>
              <w:rPr>
                <w:rFonts w:ascii="Times New Roman" w:hAnsi="Times New Roman"/>
                <w:sz w:val="20"/>
              </w:rPr>
            </w:r>
            <w:r>
              <w:rPr>
                <w:rFonts w:ascii="Times New Roman" w:hAnsi="Times New Roman"/>
                <w:b w:val="0"/>
                <w:sz w:val="20"/>
              </w:rPr>
              <w:t>Đơn hàng chứa dòng sản phẩm.</w:t>
            </w:r>
          </w:p>
        </w:tc>
      </w:tr>
      <w:tr>
        <w:tc>
          <w:tcPr>
            <w:tcW w:type="dxa" w:w="2448"/>
            <w:vAlign w:val="center"/>
          </w:tcPr>
          <w:p>
            <w:r>
              <w:rPr>
                <w:rFonts w:ascii="Times New Roman" w:hAnsi="Times New Roman"/>
                <w:sz w:val="20"/>
              </w:rPr>
            </w:r>
            <w:r>
              <w:rPr>
                <w:rFonts w:ascii="Times New Roman" w:hAnsi="Times New Roman"/>
                <w:b w:val="0"/>
                <w:sz w:val="20"/>
              </w:rPr>
              <w:t>product_id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products(id), NOT NULL</w:t>
            </w:r>
          </w:p>
        </w:tc>
        <w:tc>
          <w:tcPr>
            <w:tcW w:type="dxa" w:w="2448"/>
            <w:vAlign w:val="center"/>
          </w:tcPr>
          <w:p>
            <w:r>
              <w:rPr>
                <w:rFonts w:ascii="Times New Roman" w:hAnsi="Times New Roman"/>
                <w:sz w:val="20"/>
              </w:rPr>
            </w:r>
            <w:r>
              <w:rPr>
                <w:rFonts w:ascii="Times New Roman" w:hAnsi="Times New Roman"/>
                <w:b w:val="0"/>
                <w:sz w:val="20"/>
              </w:rPr>
              <w:t>Sản phẩm gốc được mua.</w:t>
            </w:r>
          </w:p>
        </w:tc>
      </w:tr>
      <w:tr>
        <w:tc>
          <w:tcPr>
            <w:tcW w:type="dxa" w:w="2448"/>
            <w:vAlign w:val="center"/>
          </w:tcPr>
          <w:p>
            <w:r>
              <w:rPr>
                <w:rFonts w:ascii="Times New Roman" w:hAnsi="Times New Roman"/>
                <w:sz w:val="20"/>
              </w:rPr>
            </w:r>
            <w:r>
              <w:rPr>
                <w:rFonts w:ascii="Times New Roman" w:hAnsi="Times New Roman"/>
                <w:b w:val="0"/>
                <w:sz w:val="20"/>
              </w:rPr>
              <w:t>product_name_snapshot</w:t>
            </w:r>
          </w:p>
        </w:tc>
        <w:tc>
          <w:tcPr>
            <w:tcW w:type="dxa" w:w="2448"/>
            <w:vAlign w:val="center"/>
          </w:tcPr>
          <w:p>
            <w:r>
              <w:rPr>
                <w:rFonts w:ascii="Times New Roman" w:hAnsi="Times New Roman"/>
                <w:sz w:val="20"/>
              </w:rPr>
            </w:r>
            <w:r>
              <w:rPr>
                <w:rFonts w:ascii="Times New Roman" w:hAnsi="Times New Roman"/>
                <w:b w:val="0"/>
                <w:sz w:val="20"/>
              </w:rPr>
              <w:t>VARCHAR(200)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Tên sản phẩm tại thời điểm đặt hàng.</w:t>
            </w:r>
          </w:p>
        </w:tc>
      </w:tr>
      <w:tr>
        <w:tc>
          <w:tcPr>
            <w:tcW w:type="dxa" w:w="2448"/>
            <w:vAlign w:val="center"/>
          </w:tcPr>
          <w:p>
            <w:r>
              <w:rPr>
                <w:rFonts w:ascii="Times New Roman" w:hAnsi="Times New Roman"/>
                <w:sz w:val="20"/>
              </w:rPr>
            </w:r>
            <w:r>
              <w:rPr>
                <w:rFonts w:ascii="Times New Roman" w:hAnsi="Times New Roman"/>
                <w:b w:val="0"/>
                <w:sz w:val="20"/>
              </w:rPr>
              <w:t>unit_price</w:t>
            </w:r>
          </w:p>
        </w:tc>
        <w:tc>
          <w:tcPr>
            <w:tcW w:type="dxa" w:w="2448"/>
            <w:vAlign w:val="center"/>
          </w:tcPr>
          <w:p>
            <w:r>
              <w:rPr>
                <w:rFonts w:ascii="Times New Roman" w:hAnsi="Times New Roman"/>
                <w:sz w:val="20"/>
              </w:rPr>
            </w:r>
            <w:r>
              <w:rPr>
                <w:rFonts w:ascii="Times New Roman" w:hAnsi="Times New Roman"/>
                <w:b w:val="0"/>
                <w:sz w:val="20"/>
              </w:rPr>
              <w:t>NUMERIC(12,2)</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Đơn giá tại thời điểm đặt hàng.</w:t>
            </w:r>
          </w:p>
        </w:tc>
      </w:tr>
      <w:tr>
        <w:tc>
          <w:tcPr>
            <w:tcW w:type="dxa" w:w="2448"/>
            <w:vAlign w:val="center"/>
          </w:tcPr>
          <w:p>
            <w:r>
              <w:rPr>
                <w:rFonts w:ascii="Times New Roman" w:hAnsi="Times New Roman"/>
                <w:sz w:val="20"/>
              </w:rPr>
            </w:r>
            <w:r>
              <w:rPr>
                <w:rFonts w:ascii="Times New Roman" w:hAnsi="Times New Roman"/>
                <w:b w:val="0"/>
                <w:sz w:val="20"/>
              </w:rPr>
              <w:t>quantity</w:t>
            </w:r>
          </w:p>
        </w:tc>
        <w:tc>
          <w:tcPr>
            <w:tcW w:type="dxa" w:w="2448"/>
            <w:vAlign w:val="center"/>
          </w:tcPr>
          <w:p>
            <w:r>
              <w:rPr>
                <w:rFonts w:ascii="Times New Roman" w:hAnsi="Times New Roman"/>
                <w:sz w:val="20"/>
              </w:rPr>
            </w:r>
            <w:r>
              <w:rPr>
                <w:rFonts w:ascii="Times New Roman" w:hAnsi="Times New Roman"/>
                <w:b w:val="0"/>
                <w:sz w:val="20"/>
              </w:rPr>
              <w:t>INTEGER</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Số lượng sản phẩm đã đặt.</w:t>
            </w:r>
          </w:p>
        </w:tc>
      </w:tr>
      <w:tr>
        <w:tc>
          <w:tcPr>
            <w:tcW w:type="dxa" w:w="2448"/>
            <w:vAlign w:val="center"/>
          </w:tcPr>
          <w:p>
            <w:r>
              <w:rPr>
                <w:rFonts w:ascii="Times New Roman" w:hAnsi="Times New Roman"/>
                <w:sz w:val="20"/>
              </w:rPr>
            </w:r>
            <w:r>
              <w:rPr>
                <w:rFonts w:ascii="Times New Roman" w:hAnsi="Times New Roman"/>
                <w:b w:val="0"/>
                <w:sz w:val="20"/>
              </w:rPr>
              <w:t>subtotal</w:t>
            </w:r>
          </w:p>
        </w:tc>
        <w:tc>
          <w:tcPr>
            <w:tcW w:type="dxa" w:w="2448"/>
            <w:vAlign w:val="center"/>
          </w:tcPr>
          <w:p>
            <w:r>
              <w:rPr>
                <w:rFonts w:ascii="Times New Roman" w:hAnsi="Times New Roman"/>
                <w:sz w:val="20"/>
              </w:rPr>
            </w:r>
            <w:r>
              <w:rPr>
                <w:rFonts w:ascii="Times New Roman" w:hAnsi="Times New Roman"/>
                <w:b w:val="0"/>
                <w:sz w:val="20"/>
              </w:rPr>
              <w:t>NUMERIC(14,2)</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Thành tiền bằng đơn giá nhân số lượng.</w:t>
            </w:r>
          </w:p>
        </w:tc>
      </w:tr>
    </w:tbl>
    <w:p/>
    <w:p>
      <w:pPr>
        <w:spacing w:after="120" w:line="276" w:lineRule="auto"/>
      </w:pPr>
      <w:r>
        <w:rPr>
          <w:b w:val="0"/>
        </w:rPr>
        <w:t>#### 7.1.10 Bảng payments Thanh toán mô phỏng</w:t>
      </w:r>
    </w:p>
    <w:p>
      <w:pPr>
        <w:spacing w:after="120" w:line="276" w:lineRule="auto"/>
      </w:pPr>
      <w:r>
        <w:rPr>
          <w:b w:val="0"/>
        </w:rPr>
        <w:t>Lưu kết quả xử lý thanh toán COD hoặc chuyển khoản mô phỏng. Hệ thống không kết nối ngân hàng thật.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giao dịch mô phỏng.</w:t>
            </w:r>
          </w:p>
        </w:tc>
      </w:tr>
      <w:tr>
        <w:tc>
          <w:tcPr>
            <w:tcW w:type="dxa" w:w="2448"/>
            <w:vAlign w:val="center"/>
          </w:tcPr>
          <w:p>
            <w:r>
              <w:rPr>
                <w:rFonts w:ascii="Times New Roman" w:hAnsi="Times New Roman"/>
                <w:sz w:val="20"/>
              </w:rPr>
            </w:r>
            <w:r>
              <w:rPr>
                <w:rFonts w:ascii="Times New Roman" w:hAnsi="Times New Roman"/>
                <w:b w:val="0"/>
                <w:sz w:val="20"/>
              </w:rPr>
              <w:t>order_id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orders(id), NOT NULL, UNIQUE</w:t>
            </w:r>
          </w:p>
        </w:tc>
        <w:tc>
          <w:tcPr>
            <w:tcW w:type="dxa" w:w="2448"/>
            <w:vAlign w:val="center"/>
          </w:tcPr>
          <w:p>
            <w:r>
              <w:rPr>
                <w:rFonts w:ascii="Times New Roman" w:hAnsi="Times New Roman"/>
                <w:sz w:val="20"/>
              </w:rPr>
            </w:r>
            <w:r>
              <w:rPr>
                <w:rFonts w:ascii="Times New Roman" w:hAnsi="Times New Roman"/>
                <w:b w:val="0"/>
                <w:sz w:val="20"/>
              </w:rPr>
              <w:t>Đơn hàng được thanh toán; mỗi đơn có một kết quả thanh toán.</w:t>
            </w:r>
          </w:p>
        </w:tc>
      </w:tr>
      <w:tr>
        <w:tc>
          <w:tcPr>
            <w:tcW w:type="dxa" w:w="2448"/>
            <w:vAlign w:val="center"/>
          </w:tcPr>
          <w:p>
            <w:r>
              <w:rPr>
                <w:rFonts w:ascii="Times New Roman" w:hAnsi="Times New Roman"/>
                <w:sz w:val="20"/>
              </w:rPr>
            </w:r>
            <w:r>
              <w:rPr>
                <w:rFonts w:ascii="Times New Roman" w:hAnsi="Times New Roman"/>
                <w:b w:val="0"/>
                <w:sz w:val="20"/>
              </w:rPr>
              <w:t>method</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Phương thức COD hoặc BANK_TRANSFER.</w:t>
            </w:r>
          </w:p>
        </w:tc>
      </w:tr>
      <w:tr>
        <w:tc>
          <w:tcPr>
            <w:tcW w:type="dxa" w:w="2448"/>
            <w:vAlign w:val="center"/>
          </w:tcPr>
          <w:p>
            <w:r>
              <w:rPr>
                <w:rFonts w:ascii="Times New Roman" w:hAnsi="Times New Roman"/>
                <w:sz w:val="20"/>
              </w:rPr>
            </w:r>
            <w:r>
              <w:rPr>
                <w:rFonts w:ascii="Times New Roman" w:hAnsi="Times New Roman"/>
                <w:b w:val="0"/>
                <w:sz w:val="20"/>
              </w:rPr>
              <w:t>amount</w:t>
            </w:r>
          </w:p>
        </w:tc>
        <w:tc>
          <w:tcPr>
            <w:tcW w:type="dxa" w:w="2448"/>
            <w:vAlign w:val="center"/>
          </w:tcPr>
          <w:p>
            <w:r>
              <w:rPr>
                <w:rFonts w:ascii="Times New Roman" w:hAnsi="Times New Roman"/>
                <w:sz w:val="20"/>
              </w:rPr>
            </w:r>
            <w:r>
              <w:rPr>
                <w:rFonts w:ascii="Times New Roman" w:hAnsi="Times New Roman"/>
                <w:b w:val="0"/>
                <w:sz w:val="20"/>
              </w:rPr>
              <w:t>NUMERIC(14,2)</w:t>
            </w:r>
          </w:p>
        </w:tc>
        <w:tc>
          <w:tcPr>
            <w:tcW w:type="dxa" w:w="2448"/>
            <w:vAlign w:val="center"/>
          </w:tcPr>
          <w:p>
            <w:r>
              <w:rPr>
                <w:rFonts w:ascii="Times New Roman" w:hAnsi="Times New Roman"/>
                <w:sz w:val="20"/>
              </w:rPr>
            </w:r>
            <w:r>
              <w:rPr>
                <w:rFonts w:ascii="Times New Roman" w:hAnsi="Times New Roman"/>
                <w:b w:val="0"/>
                <w:sz w:val="20"/>
              </w:rPr>
              <w:t>NOT NULL, CHECK &gt; 0</w:t>
            </w:r>
          </w:p>
        </w:tc>
        <w:tc>
          <w:tcPr>
            <w:tcW w:type="dxa" w:w="2448"/>
            <w:vAlign w:val="center"/>
          </w:tcPr>
          <w:p>
            <w:r>
              <w:rPr>
                <w:rFonts w:ascii="Times New Roman" w:hAnsi="Times New Roman"/>
                <w:sz w:val="20"/>
              </w:rPr>
            </w:r>
            <w:r>
              <w:rPr>
                <w:rFonts w:ascii="Times New Roman" w:hAnsi="Times New Roman"/>
                <w:b w:val="0"/>
                <w:sz w:val="20"/>
              </w:rPr>
              <w:t>Số tiền cần thanh toán.</w:t>
            </w:r>
          </w:p>
        </w:tc>
      </w:tr>
      <w:tr>
        <w:tc>
          <w:tcPr>
            <w:tcW w:type="dxa" w:w="2448"/>
            <w:vAlign w:val="center"/>
          </w:tcPr>
          <w:p>
            <w:r>
              <w:rPr>
                <w:rFonts w:ascii="Times New Roman" w:hAnsi="Times New Roman"/>
                <w:sz w:val="20"/>
              </w:rPr>
            </w:r>
            <w:r>
              <w:rPr>
                <w:rFonts w:ascii="Times New Roman" w:hAnsi="Times New Roman"/>
                <w:b w:val="0"/>
                <w:sz w:val="20"/>
              </w:rPr>
              <w:t>status</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Trạng thái PENDING, COD_PENDING, PAID, FAILED, CANCELLED hoặc REFUNDED.</w:t>
            </w:r>
          </w:p>
        </w:tc>
      </w:tr>
      <w:tr>
        <w:tc>
          <w:tcPr>
            <w:tcW w:type="dxa" w:w="2448"/>
            <w:vAlign w:val="center"/>
          </w:tcPr>
          <w:p>
            <w:r>
              <w:rPr>
                <w:rFonts w:ascii="Times New Roman" w:hAnsi="Times New Roman"/>
                <w:sz w:val="20"/>
              </w:rPr>
            </w:r>
            <w:r>
              <w:rPr>
                <w:rFonts w:ascii="Times New Roman" w:hAnsi="Times New Roman"/>
                <w:b w:val="0"/>
                <w:sz w:val="20"/>
              </w:rPr>
              <w:t>transaction_reference</w:t>
            </w:r>
          </w:p>
        </w:tc>
        <w:tc>
          <w:tcPr>
            <w:tcW w:type="dxa" w:w="2448"/>
            <w:vAlign w:val="center"/>
          </w:tcPr>
          <w:p>
            <w:r>
              <w:rPr>
                <w:rFonts w:ascii="Times New Roman" w:hAnsi="Times New Roman"/>
                <w:sz w:val="20"/>
              </w:rPr>
            </w:r>
            <w:r>
              <w:rPr>
                <w:rFonts w:ascii="Times New Roman" w:hAnsi="Times New Roman"/>
                <w:b w:val="0"/>
                <w:sz w:val="20"/>
              </w:rPr>
              <w:t>VARCHAR(100)</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Mã tham chiếu giả lập cho giao dịch chuyển khoản.</w:t>
            </w:r>
          </w:p>
        </w:tc>
      </w:tr>
      <w:tr>
        <w:tc>
          <w:tcPr>
            <w:tcW w:type="dxa" w:w="2448"/>
            <w:vAlign w:val="center"/>
          </w:tcPr>
          <w:p>
            <w:r>
              <w:rPr>
                <w:rFonts w:ascii="Times New Roman" w:hAnsi="Times New Roman"/>
                <w:sz w:val="20"/>
              </w:rPr>
            </w:r>
            <w:r>
              <w:rPr>
                <w:rFonts w:ascii="Times New Roman" w:hAnsi="Times New Roman"/>
                <w:b w:val="0"/>
                <w:sz w:val="20"/>
              </w:rPr>
              <w:t>paid_at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Thời điểm được ghi nhận đã thanh toán.</w:t>
            </w:r>
          </w:p>
        </w:tc>
      </w:tr>
      <w:tr>
        <w:tc>
          <w:tcPr>
            <w:tcW w:type="dxa" w:w="2448"/>
            <w:vAlign w:val="center"/>
          </w:tcPr>
          <w:p>
            <w:r>
              <w:rPr>
                <w:rFonts w:ascii="Times New Roman" w:hAnsi="Times New Roman"/>
                <w:sz w:val="20"/>
              </w:rPr>
            </w:r>
            <w:r>
              <w:rPr>
                <w:rFonts w:ascii="Times New Roman" w:hAnsi="Times New Roman"/>
                <w:b w:val="0"/>
                <w:sz w:val="20"/>
              </w:rPr>
              <w:t>refunded_at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Thời điểm hoàn tiền mô phỏng khi hủy đơn đã thanh toán.</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kết quả thanh toán.</w:t>
            </w:r>
          </w:p>
        </w:tc>
      </w:tr>
    </w:tbl>
    <w:p/>
    <w:p>
      <w:pPr>
        <w:spacing w:after="120" w:line="276" w:lineRule="auto"/>
      </w:pPr>
      <w:r>
        <w:rPr>
          <w:b w:val="0"/>
        </w:rPr>
        <w:t>#### 7.1.11 Bảng order_status_histories Lịch sử trạng thái đơn</w:t>
      </w:r>
    </w:p>
    <w:p>
      <w:pPr>
        <w:spacing w:after="120" w:line="276" w:lineRule="auto"/>
      </w:pPr>
      <w:r>
        <w:rPr>
          <w:b w:val="0"/>
        </w:rPr>
        <w:t>Ghi lại mọi lần chuyển trạng thái để người mua theo dõi và nhóm kiểm tra đúng luồng nghiệp vụ.</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bản ghi lịch sử.</w:t>
            </w:r>
          </w:p>
        </w:tc>
      </w:tr>
      <w:tr>
        <w:tc>
          <w:tcPr>
            <w:tcW w:type="dxa" w:w="2448"/>
            <w:vAlign w:val="center"/>
          </w:tcPr>
          <w:p>
            <w:r>
              <w:rPr>
                <w:rFonts w:ascii="Times New Roman" w:hAnsi="Times New Roman"/>
                <w:sz w:val="20"/>
              </w:rPr>
            </w:r>
            <w:r>
              <w:rPr>
                <w:rFonts w:ascii="Times New Roman" w:hAnsi="Times New Roman"/>
                <w:b w:val="0"/>
                <w:sz w:val="20"/>
              </w:rPr>
              <w:t>order_id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orders(id), NOT NULL</w:t>
            </w:r>
          </w:p>
        </w:tc>
        <w:tc>
          <w:tcPr>
            <w:tcW w:type="dxa" w:w="2448"/>
            <w:vAlign w:val="center"/>
          </w:tcPr>
          <w:p>
            <w:r>
              <w:rPr>
                <w:rFonts w:ascii="Times New Roman" w:hAnsi="Times New Roman"/>
                <w:sz w:val="20"/>
              </w:rPr>
            </w:r>
            <w:r>
              <w:rPr>
                <w:rFonts w:ascii="Times New Roman" w:hAnsi="Times New Roman"/>
                <w:b w:val="0"/>
                <w:sz w:val="20"/>
              </w:rPr>
              <w:t>Đơn hàng được thay đổi trạng thái.</w:t>
            </w:r>
          </w:p>
        </w:tc>
      </w:tr>
      <w:tr>
        <w:tc>
          <w:tcPr>
            <w:tcW w:type="dxa" w:w="2448"/>
            <w:vAlign w:val="center"/>
          </w:tcPr>
          <w:p>
            <w:r>
              <w:rPr>
                <w:rFonts w:ascii="Times New Roman" w:hAnsi="Times New Roman"/>
                <w:sz w:val="20"/>
              </w:rPr>
            </w:r>
            <w:r>
              <w:rPr>
                <w:rFonts w:ascii="Times New Roman" w:hAnsi="Times New Roman"/>
                <w:b w:val="0"/>
                <w:sz w:val="20"/>
              </w:rPr>
              <w:t>old_status</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Trạng thái trước khi thay đổi; có thể rỗng ở lần tạo đầu tiên.</w:t>
            </w:r>
          </w:p>
        </w:tc>
      </w:tr>
      <w:tr>
        <w:tc>
          <w:tcPr>
            <w:tcW w:type="dxa" w:w="2448"/>
            <w:vAlign w:val="center"/>
          </w:tcPr>
          <w:p>
            <w:r>
              <w:rPr>
                <w:rFonts w:ascii="Times New Roman" w:hAnsi="Times New Roman"/>
                <w:sz w:val="20"/>
              </w:rPr>
            </w:r>
            <w:r>
              <w:rPr>
                <w:rFonts w:ascii="Times New Roman" w:hAnsi="Times New Roman"/>
                <w:b w:val="0"/>
                <w:sz w:val="20"/>
              </w:rPr>
              <w:t>new_status</w:t>
            </w:r>
          </w:p>
        </w:tc>
        <w:tc>
          <w:tcPr>
            <w:tcW w:type="dxa" w:w="2448"/>
            <w:vAlign w:val="center"/>
          </w:tcPr>
          <w:p>
            <w:r>
              <w:rPr>
                <w:rFonts w:ascii="Times New Roman" w:hAnsi="Times New Roman"/>
                <w:sz w:val="20"/>
              </w:rPr>
            </w:r>
            <w:r>
              <w:rPr>
                <w:rFonts w:ascii="Times New Roman" w:hAnsi="Times New Roman"/>
                <w:b w:val="0"/>
                <w:sz w:val="20"/>
              </w:rPr>
              <w:t>VARCHAR(20)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Trạng thái mới của đơn hàng.</w:t>
            </w:r>
          </w:p>
        </w:tc>
      </w:tr>
      <w:tr>
        <w:tc>
          <w:tcPr>
            <w:tcW w:type="dxa" w:w="2448"/>
            <w:vAlign w:val="center"/>
          </w:tcPr>
          <w:p>
            <w:r>
              <w:rPr>
                <w:rFonts w:ascii="Times New Roman" w:hAnsi="Times New Roman"/>
                <w:sz w:val="20"/>
              </w:rPr>
            </w:r>
            <w:r>
              <w:rPr>
                <w:rFonts w:ascii="Times New Roman" w:hAnsi="Times New Roman"/>
                <w:b w:val="0"/>
                <w:sz w:val="20"/>
              </w:rPr>
              <w:t>changed_by</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NOT NULL</w:t>
            </w:r>
          </w:p>
        </w:tc>
        <w:tc>
          <w:tcPr>
            <w:tcW w:type="dxa" w:w="2448"/>
            <w:vAlign w:val="center"/>
          </w:tcPr>
          <w:p>
            <w:r>
              <w:rPr>
                <w:rFonts w:ascii="Times New Roman" w:hAnsi="Times New Roman"/>
                <w:sz w:val="20"/>
              </w:rPr>
            </w:r>
            <w:r>
              <w:rPr>
                <w:rFonts w:ascii="Times New Roman" w:hAnsi="Times New Roman"/>
                <w:b w:val="0"/>
                <w:sz w:val="20"/>
              </w:rPr>
              <w:t>Tài khoản thực hiện thay đổi.</w:t>
            </w:r>
          </w:p>
        </w:tc>
      </w:tr>
      <w:tr>
        <w:tc>
          <w:tcPr>
            <w:tcW w:type="dxa" w:w="2448"/>
            <w:vAlign w:val="center"/>
          </w:tcPr>
          <w:p>
            <w:r>
              <w:rPr>
                <w:rFonts w:ascii="Times New Roman" w:hAnsi="Times New Roman"/>
                <w:sz w:val="20"/>
              </w:rPr>
            </w:r>
            <w:r>
              <w:rPr>
                <w:rFonts w:ascii="Times New Roman" w:hAnsi="Times New Roman"/>
                <w:b w:val="0"/>
                <w:sz w:val="20"/>
              </w:rPr>
              <w:t>note</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Ghi chú hoặc lý do thay đổi trạng thái.</w:t>
            </w:r>
          </w:p>
        </w:tc>
      </w:tr>
      <w:tr>
        <w:tc>
          <w:tcPr>
            <w:tcW w:type="dxa" w:w="2448"/>
            <w:vAlign w:val="center"/>
          </w:tcPr>
          <w:p>
            <w:r>
              <w:rPr>
                <w:rFonts w:ascii="Times New Roman" w:hAnsi="Times New Roman"/>
                <w:sz w:val="20"/>
              </w:rPr>
            </w:r>
            <w:r>
              <w:rPr>
                <w:rFonts w:ascii="Times New Roman" w:hAnsi="Times New Roman"/>
                <w:b w:val="0"/>
                <w:sz w:val="20"/>
              </w:rPr>
              <w:t>changed_at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thay đổi trạng thái.</w:t>
            </w:r>
          </w:p>
        </w:tc>
      </w:tr>
    </w:tbl>
    <w:p/>
    <w:p>
      <w:pPr>
        <w:spacing w:after="120" w:line="276" w:lineRule="auto"/>
      </w:pPr>
      <w:r>
        <w:rPr>
          <w:b w:val="0"/>
        </w:rPr>
        <w:t>#### 7.1.12 Bảng notifications Thông báo trong website</w:t>
      </w:r>
    </w:p>
    <w:p>
      <w:pPr>
        <w:spacing w:after="120" w:line="276" w:lineRule="auto"/>
      </w:pPr>
      <w:r>
        <w:rPr>
          <w:b w:val="0"/>
        </w:rPr>
        <w:t>Lưu thông báo nội bộ về duyệt gian hàng, đơn hàng, tồn kho và đánh giá để người nhận xem lại trong website.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thông báo.</w:t>
            </w:r>
          </w:p>
        </w:tc>
      </w:tr>
      <w:tr>
        <w:tc>
          <w:tcPr>
            <w:tcW w:type="dxa" w:w="2448"/>
            <w:vAlign w:val="center"/>
          </w:tcPr>
          <w:p>
            <w:r>
              <w:rPr>
                <w:rFonts w:ascii="Times New Roman" w:hAnsi="Times New Roman"/>
                <w:sz w:val="20"/>
              </w:rPr>
            </w:r>
            <w:r>
              <w:rPr>
                <w:rFonts w:ascii="Times New Roman" w:hAnsi="Times New Roman"/>
                <w:b w:val="0"/>
                <w:sz w:val="20"/>
              </w:rPr>
              <w:t>event_id</w:t>
            </w:r>
          </w:p>
        </w:tc>
        <w:tc>
          <w:tcPr>
            <w:tcW w:type="dxa" w:w="2448"/>
            <w:vAlign w:val="center"/>
          </w:tcPr>
          <w:p>
            <w:r>
              <w:rPr>
                <w:rFonts w:ascii="Times New Roman" w:hAnsi="Times New Roman"/>
                <w:sz w:val="20"/>
              </w:rPr>
            </w:r>
            <w:r>
              <w:rPr>
                <w:rFonts w:ascii="Times New Roman" w:hAnsi="Times New Roman"/>
                <w:b w:val="0"/>
                <w:sz w:val="20"/>
              </w:rPr>
              <w:t>UUID</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Định danh event nguồn.</w:t>
            </w:r>
          </w:p>
        </w:tc>
      </w:tr>
      <w:tr>
        <w:tc>
          <w:tcPr>
            <w:tcW w:type="dxa" w:w="2448"/>
            <w:vAlign w:val="center"/>
          </w:tcPr>
          <w:p>
            <w:r>
              <w:rPr>
                <w:rFonts w:ascii="Times New Roman" w:hAnsi="Times New Roman"/>
                <w:sz w:val="20"/>
              </w:rPr>
            </w:r>
            <w:r>
              <w:rPr>
                <w:rFonts w:ascii="Times New Roman" w:hAnsi="Times New Roman"/>
                <w:b w:val="0"/>
                <w:sz w:val="20"/>
              </w:rPr>
              <w:t>receiver_id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NOT NULL</w:t>
            </w:r>
          </w:p>
        </w:tc>
        <w:tc>
          <w:tcPr>
            <w:tcW w:type="dxa" w:w="2448"/>
            <w:vAlign w:val="center"/>
          </w:tcPr>
          <w:p>
            <w:r>
              <w:rPr>
                <w:rFonts w:ascii="Times New Roman" w:hAnsi="Times New Roman"/>
                <w:sz w:val="20"/>
              </w:rPr>
            </w:r>
            <w:r>
              <w:rPr>
                <w:rFonts w:ascii="Times New Roman" w:hAnsi="Times New Roman"/>
                <w:b w:val="0"/>
                <w:sz w:val="20"/>
              </w:rPr>
              <w:t>Tài khoản nhận thông báo.</w:t>
            </w:r>
          </w:p>
        </w:tc>
      </w:tr>
      <w:tr>
        <w:tc>
          <w:tcPr>
            <w:tcW w:type="dxa" w:w="2448"/>
            <w:vAlign w:val="center"/>
          </w:tcPr>
          <w:p>
            <w:r>
              <w:rPr>
                <w:rFonts w:ascii="Times New Roman" w:hAnsi="Times New Roman"/>
                <w:sz w:val="20"/>
              </w:rPr>
            </w:r>
            <w:r>
              <w:rPr>
                <w:rFonts w:ascii="Times New Roman" w:hAnsi="Times New Roman"/>
                <w:b w:val="0"/>
                <w:sz w:val="20"/>
              </w:rPr>
              <w:t>type</w:t>
            </w:r>
          </w:p>
        </w:tc>
        <w:tc>
          <w:tcPr>
            <w:tcW w:type="dxa" w:w="2448"/>
            <w:vAlign w:val="center"/>
          </w:tcPr>
          <w:p>
            <w:r>
              <w:rPr>
                <w:rFonts w:ascii="Times New Roman" w:hAnsi="Times New Roman"/>
                <w:sz w:val="20"/>
              </w:rPr>
            </w:r>
            <w:r>
              <w:rPr>
                <w:rFonts w:ascii="Times New Roman" w:hAnsi="Times New Roman"/>
                <w:b w:val="0"/>
                <w:sz w:val="20"/>
              </w:rPr>
              <w:t>VARCHAR(50)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Loại sự kiện tạo thông báo.</w:t>
            </w:r>
          </w:p>
        </w:tc>
      </w:tr>
      <w:tr>
        <w:tc>
          <w:tcPr>
            <w:tcW w:type="dxa" w:w="2448"/>
            <w:vAlign w:val="center"/>
          </w:tcPr>
          <w:p>
            <w:r>
              <w:rPr>
                <w:rFonts w:ascii="Times New Roman" w:hAnsi="Times New Roman"/>
                <w:sz w:val="20"/>
              </w:rPr>
            </w:r>
            <w:r>
              <w:rPr>
                <w:rFonts w:ascii="Times New Roman" w:hAnsi="Times New Roman"/>
                <w:b w:val="0"/>
                <w:sz w:val="20"/>
              </w:rPr>
              <w:t>title</w:t>
            </w:r>
          </w:p>
        </w:tc>
        <w:tc>
          <w:tcPr>
            <w:tcW w:type="dxa" w:w="2448"/>
            <w:vAlign w:val="center"/>
          </w:tcPr>
          <w:p>
            <w:r>
              <w:rPr>
                <w:rFonts w:ascii="Times New Roman" w:hAnsi="Times New Roman"/>
                <w:sz w:val="20"/>
              </w:rPr>
            </w:r>
            <w:r>
              <w:rPr>
                <w:rFonts w:ascii="Times New Roman" w:hAnsi="Times New Roman"/>
                <w:b w:val="0"/>
                <w:sz w:val="20"/>
              </w:rPr>
              <w:t>VARCHAR(150)</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Tiêu đề ngắn của thông báo.</w:t>
            </w:r>
          </w:p>
        </w:tc>
      </w:tr>
      <w:tr>
        <w:tc>
          <w:tcPr>
            <w:tcW w:type="dxa" w:w="2448"/>
            <w:vAlign w:val="center"/>
          </w:tcPr>
          <w:p>
            <w:r>
              <w:rPr>
                <w:rFonts w:ascii="Times New Roman" w:hAnsi="Times New Roman"/>
                <w:sz w:val="20"/>
              </w:rPr>
            </w:r>
            <w:r>
              <w:rPr>
                <w:rFonts w:ascii="Times New Roman" w:hAnsi="Times New Roman"/>
                <w:b w:val="0"/>
                <w:sz w:val="20"/>
              </w:rPr>
              <w:t>content</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NOT NULL</w:t>
            </w:r>
          </w:p>
        </w:tc>
        <w:tc>
          <w:tcPr>
            <w:tcW w:type="dxa" w:w="2448"/>
            <w:vAlign w:val="center"/>
          </w:tcPr>
          <w:p>
            <w:r>
              <w:rPr>
                <w:rFonts w:ascii="Times New Roman" w:hAnsi="Times New Roman"/>
                <w:sz w:val="20"/>
              </w:rPr>
            </w:r>
            <w:r>
              <w:rPr>
                <w:rFonts w:ascii="Times New Roman" w:hAnsi="Times New Roman"/>
                <w:b w:val="0"/>
                <w:sz w:val="20"/>
              </w:rPr>
              <w:t>Nội dung chi tiết hiển thị cho người nhận.</w:t>
            </w:r>
          </w:p>
        </w:tc>
      </w:tr>
      <w:tr>
        <w:tc>
          <w:tcPr>
            <w:tcW w:type="dxa" w:w="2448"/>
            <w:vAlign w:val="center"/>
          </w:tcPr>
          <w:p>
            <w:r>
              <w:rPr>
                <w:rFonts w:ascii="Times New Roman" w:hAnsi="Times New Roman"/>
                <w:sz w:val="20"/>
              </w:rPr>
            </w:r>
            <w:r>
              <w:rPr>
                <w:rFonts w:ascii="Times New Roman" w:hAnsi="Times New Roman"/>
                <w:b w:val="0"/>
                <w:sz w:val="20"/>
              </w:rPr>
              <w:t>reference_id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Mã đối tượng liên quan như đơn hàng hoặc gian hàng.</w:t>
            </w:r>
          </w:p>
        </w:tc>
      </w:tr>
      <w:tr>
        <w:tc>
          <w:tcPr>
            <w:tcW w:type="dxa" w:w="2448"/>
            <w:vAlign w:val="center"/>
          </w:tcPr>
          <w:p>
            <w:r>
              <w:rPr>
                <w:rFonts w:ascii="Times New Roman" w:hAnsi="Times New Roman"/>
                <w:sz w:val="20"/>
              </w:rPr>
            </w:r>
            <w:r>
              <w:rPr>
                <w:rFonts w:ascii="Times New Roman" w:hAnsi="Times New Roman"/>
                <w:b w:val="0"/>
                <w:sz w:val="20"/>
              </w:rPr>
              <w:t>is_read</w:t>
            </w:r>
          </w:p>
        </w:tc>
        <w:tc>
          <w:tcPr>
            <w:tcW w:type="dxa" w:w="2448"/>
            <w:vAlign w:val="center"/>
          </w:tcPr>
          <w:p>
            <w:r>
              <w:rPr>
                <w:rFonts w:ascii="Times New Roman" w:hAnsi="Times New Roman"/>
                <w:sz w:val="20"/>
              </w:rPr>
            </w:r>
            <w:r>
              <w:rPr>
                <w:rFonts w:ascii="Times New Roman" w:hAnsi="Times New Roman"/>
                <w:b w:val="0"/>
                <w:sz w:val="20"/>
              </w:rPr>
              <w:t>BOOLEAN</w:t>
            </w:r>
          </w:p>
        </w:tc>
        <w:tc>
          <w:tcPr>
            <w:tcW w:type="dxa" w:w="2448"/>
            <w:vAlign w:val="center"/>
          </w:tcPr>
          <w:p>
            <w:r>
              <w:rPr>
                <w:rFonts w:ascii="Times New Roman" w:hAnsi="Times New Roman"/>
                <w:sz w:val="20"/>
              </w:rPr>
            </w:r>
            <w:r>
              <w:rPr>
                <w:rFonts w:ascii="Times New Roman" w:hAnsi="Times New Roman"/>
                <w:b w:val="0"/>
                <w:sz w:val="20"/>
              </w:rPr>
              <w:t>NOT NULL, DEFAULT FALSE</w:t>
            </w:r>
          </w:p>
        </w:tc>
        <w:tc>
          <w:tcPr>
            <w:tcW w:type="dxa" w:w="2448"/>
            <w:vAlign w:val="center"/>
          </w:tcPr>
          <w:p>
            <w:r>
              <w:rPr>
                <w:rFonts w:ascii="Times New Roman" w:hAnsi="Times New Roman"/>
                <w:sz w:val="20"/>
              </w:rPr>
            </w:r>
            <w:r>
              <w:rPr>
                <w:rFonts w:ascii="Times New Roman" w:hAnsi="Times New Roman"/>
                <w:b w:val="0"/>
                <w:sz w:val="20"/>
              </w:rPr>
              <w:t>Đánh dấu người dùng đã đọc hay chưa.</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thông báo.</w:t>
            </w:r>
          </w:p>
        </w:tc>
      </w:tr>
      <w:tr>
        <w:tc>
          <w:tcPr>
            <w:tcW w:type="dxa" w:w="2448"/>
            <w:vAlign w:val="center"/>
          </w:tcPr>
          <w:p>
            <w:r>
              <w:rPr>
                <w:rFonts w:ascii="Times New Roman" w:hAnsi="Times New Roman"/>
                <w:sz w:val="20"/>
              </w:rPr>
            </w:r>
            <w:r>
              <w:rPr>
                <w:rFonts w:ascii="Times New Roman" w:hAnsi="Times New Roman"/>
                <w:b w:val="0"/>
                <w:sz w:val="20"/>
              </w:rPr>
              <w:t>event_id, receiver_id</w:t>
            </w:r>
          </w:p>
        </w:tc>
        <w:tc>
          <w:tcPr>
            <w:tcW w:type="dxa" w:w="2448"/>
            <w:vAlign w:val="center"/>
          </w:tcPr>
          <w:p>
            <w:r>
              <w:rPr>
                <w:rFonts w:ascii="Times New Roman" w:hAnsi="Times New Roman"/>
                <w:sz w:val="20"/>
              </w:rPr>
            </w:r>
            <w:r>
              <w:rPr>
                <w:rFonts w:ascii="Times New Roman" w:hAnsi="Times New Roman"/>
                <w:b w:val="0"/>
                <w:sz w:val="20"/>
              </w:rPr>
              <w:t>-</w:t>
            </w:r>
          </w:p>
        </w:tc>
        <w:tc>
          <w:tcPr>
            <w:tcW w:type="dxa" w:w="2448"/>
            <w:vAlign w:val="center"/>
          </w:tcPr>
          <w:p>
            <w:r>
              <w:rPr>
                <w:rFonts w:ascii="Times New Roman" w:hAnsi="Times New Roman"/>
                <w:sz w:val="20"/>
              </w:rPr>
            </w:r>
            <w:r>
              <w:rPr>
                <w:rFonts w:ascii="Times New Roman" w:hAnsi="Times New Roman"/>
                <w:b w:val="0"/>
                <w:sz w:val="20"/>
              </w:rPr>
              <w:t>UNIQUE</w:t>
            </w:r>
          </w:p>
        </w:tc>
        <w:tc>
          <w:tcPr>
            <w:tcW w:type="dxa" w:w="2448"/>
            <w:vAlign w:val="center"/>
          </w:tcPr>
          <w:p>
            <w:r>
              <w:rPr>
                <w:rFonts w:ascii="Times New Roman" w:hAnsi="Times New Roman"/>
                <w:sz w:val="20"/>
              </w:rPr>
            </w:r>
            <w:r>
              <w:rPr>
                <w:rFonts w:ascii="Times New Roman" w:hAnsi="Times New Roman"/>
                <w:b w:val="0"/>
                <w:sz w:val="20"/>
              </w:rPr>
              <w:t>Một event chỉ tạo tối đa một notification cho mỗi người nhận.</w:t>
            </w:r>
          </w:p>
        </w:tc>
      </w:tr>
    </w:tbl>
    <w:p/>
    <w:p>
      <w:pPr>
        <w:spacing w:after="120" w:line="276" w:lineRule="auto"/>
      </w:pPr>
      <w:r>
        <w:rPr>
          <w:b w:val="0"/>
        </w:rPr>
        <w:t>#### 7.1.13 Bảng reviews Đánh giá sản phẩm</w:t>
      </w:r>
    </w:p>
    <w:p>
      <w:pPr>
        <w:spacing w:after="120" w:line="276" w:lineRule="auto"/>
      </w:pPr>
      <w:r>
        <w:rPr>
          <w:b w:val="0"/>
        </w:rPr>
        <w:t>Lưu điểm số và nhận xét của người đã mua. Mỗi mục hàng trong đơn chỉ được đánh giá một lần bởi đúng người mua.</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đánh giá.</w:t>
            </w:r>
          </w:p>
        </w:tc>
      </w:tr>
      <w:tr>
        <w:tc>
          <w:tcPr>
            <w:tcW w:type="dxa" w:w="2448"/>
            <w:vAlign w:val="center"/>
          </w:tcPr>
          <w:p>
            <w:r>
              <w:rPr>
                <w:rFonts w:ascii="Times New Roman" w:hAnsi="Times New Roman"/>
                <w:sz w:val="20"/>
              </w:rPr>
            </w:r>
            <w:r>
              <w:rPr>
                <w:rFonts w:ascii="Times New Roman" w:hAnsi="Times New Roman"/>
                <w:b w:val="0"/>
                <w:sz w:val="20"/>
              </w:rPr>
              <w:t>user_id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NOT NULL</w:t>
            </w:r>
          </w:p>
        </w:tc>
        <w:tc>
          <w:tcPr>
            <w:tcW w:type="dxa" w:w="2448"/>
            <w:vAlign w:val="center"/>
          </w:tcPr>
          <w:p>
            <w:r>
              <w:rPr>
                <w:rFonts w:ascii="Times New Roman" w:hAnsi="Times New Roman"/>
                <w:sz w:val="20"/>
              </w:rPr>
            </w:r>
            <w:r>
              <w:rPr>
                <w:rFonts w:ascii="Times New Roman" w:hAnsi="Times New Roman"/>
                <w:b w:val="0"/>
                <w:sz w:val="20"/>
              </w:rPr>
              <w:t>Người dùng viết đánh giá.</w:t>
            </w:r>
          </w:p>
        </w:tc>
      </w:tr>
      <w:tr>
        <w:tc>
          <w:tcPr>
            <w:tcW w:type="dxa" w:w="2448"/>
            <w:vAlign w:val="center"/>
          </w:tcPr>
          <w:p>
            <w:r>
              <w:rPr>
                <w:rFonts w:ascii="Times New Roman" w:hAnsi="Times New Roman"/>
                <w:sz w:val="20"/>
              </w:rPr>
            </w:r>
            <w:r>
              <w:rPr>
                <w:rFonts w:ascii="Times New Roman" w:hAnsi="Times New Roman"/>
                <w:b w:val="0"/>
                <w:sz w:val="20"/>
              </w:rPr>
              <w:t>product_id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products(id), NOT NULL</w:t>
            </w:r>
          </w:p>
        </w:tc>
        <w:tc>
          <w:tcPr>
            <w:tcW w:type="dxa" w:w="2448"/>
            <w:vAlign w:val="center"/>
          </w:tcPr>
          <w:p>
            <w:r>
              <w:rPr>
                <w:rFonts w:ascii="Times New Roman" w:hAnsi="Times New Roman"/>
                <w:sz w:val="20"/>
              </w:rPr>
            </w:r>
            <w:r>
              <w:rPr>
                <w:rFonts w:ascii="Times New Roman" w:hAnsi="Times New Roman"/>
                <w:b w:val="0"/>
                <w:sz w:val="20"/>
              </w:rPr>
              <w:t>Sản phẩm được đánh giá.</w:t>
            </w:r>
          </w:p>
        </w:tc>
      </w:tr>
      <w:tr>
        <w:tc>
          <w:tcPr>
            <w:tcW w:type="dxa" w:w="2448"/>
            <w:vAlign w:val="center"/>
          </w:tcPr>
          <w:p>
            <w:r>
              <w:rPr>
                <w:rFonts w:ascii="Times New Roman" w:hAnsi="Times New Roman"/>
                <w:sz w:val="20"/>
              </w:rPr>
            </w:r>
            <w:r>
              <w:rPr>
                <w:rFonts w:ascii="Times New Roman" w:hAnsi="Times New Roman"/>
                <w:b w:val="0"/>
                <w:sz w:val="20"/>
              </w:rPr>
              <w:t>order_item_id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order_items(id), NOT NULL</w:t>
            </w:r>
          </w:p>
        </w:tc>
        <w:tc>
          <w:tcPr>
            <w:tcW w:type="dxa" w:w="2448"/>
            <w:vAlign w:val="center"/>
          </w:tcPr>
          <w:p>
            <w:r>
              <w:rPr>
                <w:rFonts w:ascii="Times New Roman" w:hAnsi="Times New Roman"/>
                <w:sz w:val="20"/>
              </w:rPr>
            </w:r>
            <w:r>
              <w:rPr>
                <w:rFonts w:ascii="Times New Roman" w:hAnsi="Times New Roman"/>
                <w:b w:val="0"/>
                <w:sz w:val="20"/>
              </w:rPr>
              <w:t>Dòng hàng chứng minh người dùng đã mua sản phẩm.</w:t>
            </w:r>
          </w:p>
        </w:tc>
      </w:tr>
      <w:tr>
        <w:tc>
          <w:tcPr>
            <w:tcW w:type="dxa" w:w="2448"/>
            <w:vAlign w:val="center"/>
          </w:tcPr>
          <w:p>
            <w:r>
              <w:rPr>
                <w:rFonts w:ascii="Times New Roman" w:hAnsi="Times New Roman"/>
                <w:sz w:val="20"/>
              </w:rPr>
            </w:r>
            <w:r>
              <w:rPr>
                <w:rFonts w:ascii="Times New Roman" w:hAnsi="Times New Roman"/>
                <w:b w:val="0"/>
                <w:sz w:val="20"/>
              </w:rPr>
              <w:t>rating</w:t>
            </w:r>
          </w:p>
        </w:tc>
        <w:tc>
          <w:tcPr>
            <w:tcW w:type="dxa" w:w="2448"/>
            <w:vAlign w:val="center"/>
          </w:tcPr>
          <w:p>
            <w:r>
              <w:rPr>
                <w:rFonts w:ascii="Times New Roman" w:hAnsi="Times New Roman"/>
                <w:sz w:val="20"/>
              </w:rPr>
            </w:r>
            <w:r>
              <w:rPr>
                <w:rFonts w:ascii="Times New Roman" w:hAnsi="Times New Roman"/>
                <w:b w:val="0"/>
                <w:sz w:val="20"/>
              </w:rPr>
              <w:t>SMALLINT</w:t>
            </w:r>
          </w:p>
        </w:tc>
        <w:tc>
          <w:tcPr>
            <w:tcW w:type="dxa" w:w="2448"/>
            <w:vAlign w:val="center"/>
          </w:tcPr>
          <w:p>
            <w:r>
              <w:rPr>
                <w:rFonts w:ascii="Times New Roman" w:hAnsi="Times New Roman"/>
                <w:sz w:val="20"/>
              </w:rPr>
            </w:r>
            <w:r>
              <w:rPr>
                <w:rFonts w:ascii="Times New Roman" w:hAnsi="Times New Roman"/>
                <w:b w:val="0"/>
                <w:sz w:val="20"/>
              </w:rPr>
              <w:t>NOT NULL, CHECK 1..5</w:t>
            </w:r>
          </w:p>
        </w:tc>
        <w:tc>
          <w:tcPr>
            <w:tcW w:type="dxa" w:w="2448"/>
            <w:vAlign w:val="center"/>
          </w:tcPr>
          <w:p>
            <w:r>
              <w:rPr>
                <w:rFonts w:ascii="Times New Roman" w:hAnsi="Times New Roman"/>
                <w:sz w:val="20"/>
              </w:rPr>
            </w:r>
            <w:r>
              <w:rPr>
                <w:rFonts w:ascii="Times New Roman" w:hAnsi="Times New Roman"/>
                <w:b w:val="0"/>
                <w:sz w:val="20"/>
              </w:rPr>
              <w:t>Số sao đánh giá từ 1 đến 5.</w:t>
            </w:r>
          </w:p>
        </w:tc>
      </w:tr>
      <w:tr>
        <w:tc>
          <w:tcPr>
            <w:tcW w:type="dxa" w:w="2448"/>
            <w:vAlign w:val="center"/>
          </w:tcPr>
          <w:p>
            <w:r>
              <w:rPr>
                <w:rFonts w:ascii="Times New Roman" w:hAnsi="Times New Roman"/>
                <w:sz w:val="20"/>
              </w:rPr>
            </w:r>
            <w:r>
              <w:rPr>
                <w:rFonts w:ascii="Times New Roman" w:hAnsi="Times New Roman"/>
                <w:b w:val="0"/>
                <w:sz w:val="20"/>
              </w:rPr>
              <w:t>comment</w:t>
            </w:r>
          </w:p>
        </w:tc>
        <w:tc>
          <w:tcPr>
            <w:tcW w:type="dxa" w:w="2448"/>
            <w:vAlign w:val="center"/>
          </w:tcPr>
          <w:p>
            <w:r>
              <w:rPr>
                <w:rFonts w:ascii="Times New Roman" w:hAnsi="Times New Roman"/>
                <w:sz w:val="20"/>
              </w:rPr>
            </w:r>
            <w:r>
              <w:rPr>
                <w:rFonts w:ascii="Times New Roman" w:hAnsi="Times New Roman"/>
                <w:b w:val="0"/>
                <w:sz w:val="20"/>
              </w:rPr>
              <w:t>TEXT</w:t>
            </w:r>
          </w:p>
        </w:tc>
        <w:tc>
          <w:tcPr>
            <w:tcW w:type="dxa" w:w="2448"/>
            <w:vAlign w:val="center"/>
          </w:tcPr>
          <w:p>
            <w:r>
              <w:rPr>
                <w:rFonts w:ascii="Times New Roman" w:hAnsi="Times New Roman"/>
                <w:sz w:val="20"/>
              </w:rPr>
            </w:r>
            <w:r>
              <w:rPr>
                <w:rFonts w:ascii="Times New Roman" w:hAnsi="Times New Roman"/>
                <w:b w:val="0"/>
                <w:sz w:val="20"/>
              </w:rPr>
              <w:t>NULL</w:t>
            </w:r>
          </w:p>
        </w:tc>
        <w:tc>
          <w:tcPr>
            <w:tcW w:type="dxa" w:w="2448"/>
            <w:vAlign w:val="center"/>
          </w:tcPr>
          <w:p>
            <w:r>
              <w:rPr>
                <w:rFonts w:ascii="Times New Roman" w:hAnsi="Times New Roman"/>
                <w:sz w:val="20"/>
              </w:rPr>
            </w:r>
            <w:r>
              <w:rPr>
                <w:rFonts w:ascii="Times New Roman" w:hAnsi="Times New Roman"/>
                <w:b w:val="0"/>
                <w:sz w:val="20"/>
              </w:rPr>
              <w:t>Nội dung nhận xét của người mua.</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tạo đánh giá.</w:t>
            </w:r>
          </w:p>
        </w:tc>
      </w:tr>
      <w:tr>
        <w:tc>
          <w:tcPr>
            <w:tcW w:type="dxa" w:w="2448"/>
            <w:vAlign w:val="center"/>
          </w:tcPr>
          <w:p>
            <w:r>
              <w:rPr>
                <w:rFonts w:ascii="Times New Roman" w:hAnsi="Times New Roman"/>
                <w:sz w:val="20"/>
              </w:rPr>
            </w:r>
            <w:r>
              <w:rPr>
                <w:rFonts w:ascii="Times New Roman" w:hAnsi="Times New Roman"/>
                <w:b w:val="0"/>
                <w:sz w:val="20"/>
              </w:rPr>
              <w:t>order_item_id</w:t>
            </w:r>
          </w:p>
        </w:tc>
        <w:tc>
          <w:tcPr>
            <w:tcW w:type="dxa" w:w="2448"/>
            <w:vAlign w:val="center"/>
          </w:tcPr>
          <w:p>
            <w:r>
              <w:rPr>
                <w:rFonts w:ascii="Times New Roman" w:hAnsi="Times New Roman"/>
                <w:sz w:val="20"/>
              </w:rPr>
            </w:r>
            <w:r>
              <w:rPr>
                <w:rFonts w:ascii="Times New Roman" w:hAnsi="Times New Roman"/>
                <w:b w:val="0"/>
                <w:sz w:val="20"/>
              </w:rPr>
              <w:t>-</w:t>
            </w:r>
          </w:p>
        </w:tc>
        <w:tc>
          <w:tcPr>
            <w:tcW w:type="dxa" w:w="2448"/>
            <w:vAlign w:val="center"/>
          </w:tcPr>
          <w:p>
            <w:r>
              <w:rPr>
                <w:rFonts w:ascii="Times New Roman" w:hAnsi="Times New Roman"/>
                <w:sz w:val="20"/>
              </w:rPr>
            </w:r>
            <w:r>
              <w:rPr>
                <w:rFonts w:ascii="Times New Roman" w:hAnsi="Times New Roman"/>
                <w:b w:val="0"/>
                <w:sz w:val="20"/>
              </w:rPr>
              <w:t>UNIQUE</w:t>
            </w:r>
          </w:p>
        </w:tc>
        <w:tc>
          <w:tcPr>
            <w:tcW w:type="dxa" w:w="2448"/>
            <w:vAlign w:val="center"/>
          </w:tcPr>
          <w:p>
            <w:r>
              <w:rPr>
                <w:rFonts w:ascii="Times New Roman" w:hAnsi="Times New Roman"/>
                <w:sz w:val="20"/>
              </w:rPr>
            </w:r>
            <w:r>
              <w:rPr>
                <w:rFonts w:ascii="Times New Roman" w:hAnsi="Times New Roman"/>
                <w:b w:val="0"/>
                <w:sz w:val="20"/>
              </w:rPr>
              <w:t>Mỗi mục hàng chỉ được đánh giá một lần.</w:t>
            </w:r>
          </w:p>
        </w:tc>
      </w:tr>
    </w:tbl>
    <w:p/>
    <w:p>
      <w:pPr>
        <w:spacing w:after="120" w:line="276" w:lineRule="auto"/>
      </w:pPr>
      <w:r>
        <w:rPr>
          <w:b w:val="0"/>
        </w:rPr>
        <w:t>#### 7.1.14 Bảng favorites Sản phẩm yêu thích</w:t>
      </w:r>
    </w:p>
    <w:p>
      <w:pPr>
        <w:spacing w:after="120" w:line="276" w:lineRule="auto"/>
      </w:pPr>
      <w:r>
        <w:rPr>
          <w:b w:val="0"/>
        </w:rPr>
        <w:t>Lưu danh sách sản phẩm mà người dùng đánh dấu để xem lại sau.</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vAlign w:val="center"/>
            <w:shd w:fill="D9EAF7"/>
          </w:tcPr>
          <w:p>
            <w:r>
              <w:rPr>
                <w:rFonts w:ascii="Times New Roman" w:hAnsi="Times New Roman"/>
                <w:sz w:val="20"/>
              </w:rPr>
            </w:r>
            <w:r>
              <w:rPr>
                <w:rFonts w:ascii="Times New Roman" w:hAnsi="Times New Roman"/>
                <w:b/>
                <w:sz w:val="20"/>
              </w:rPr>
              <w:t>Tên trường</w:t>
            </w:r>
          </w:p>
        </w:tc>
        <w:tc>
          <w:tcPr>
            <w:tcW w:type="dxa" w:w="2448"/>
            <w:vAlign w:val="center"/>
            <w:shd w:fill="D9EAF7"/>
          </w:tcPr>
          <w:p>
            <w:r>
              <w:rPr>
                <w:rFonts w:ascii="Times New Roman" w:hAnsi="Times New Roman"/>
                <w:sz w:val="20"/>
              </w:rPr>
            </w:r>
            <w:r>
              <w:rPr>
                <w:rFonts w:ascii="Times New Roman" w:hAnsi="Times New Roman"/>
                <w:b/>
                <w:sz w:val="20"/>
              </w:rPr>
              <w:t>Kiểu dữ liệu</w:t>
            </w:r>
          </w:p>
        </w:tc>
        <w:tc>
          <w:tcPr>
            <w:tcW w:type="dxa" w:w="2448"/>
            <w:vAlign w:val="center"/>
            <w:shd w:fill="D9EAF7"/>
          </w:tcPr>
          <w:p>
            <w:r>
              <w:rPr>
                <w:rFonts w:ascii="Times New Roman" w:hAnsi="Times New Roman"/>
                <w:sz w:val="20"/>
              </w:rPr>
            </w:r>
            <w:r>
              <w:rPr>
                <w:rFonts w:ascii="Times New Roman" w:hAnsi="Times New Roman"/>
                <w:b/>
                <w:sz w:val="20"/>
              </w:rPr>
              <w:t>Ràng buộc</w:t>
            </w:r>
          </w:p>
        </w:tc>
        <w:tc>
          <w:tcPr>
            <w:tcW w:type="dxa" w:w="2448"/>
            <w:vAlign w:val="center"/>
            <w:shd w:fill="D9EAF7"/>
          </w:tcPr>
          <w:p>
            <w:r>
              <w:rPr>
                <w:rFonts w:ascii="Times New Roman" w:hAnsi="Times New Roman"/>
                <w:sz w:val="20"/>
              </w:rPr>
            </w:r>
            <w:r>
              <w:rPr>
                <w:rFonts w:ascii="Times New Roman" w:hAnsi="Times New Roman"/>
                <w:b/>
                <w:sz w:val="20"/>
              </w:rPr>
              <w:t>Giải thích</w:t>
            </w:r>
          </w:p>
        </w:tc>
      </w:tr>
      <w:tr>
        <w:tc>
          <w:tcPr>
            <w:tcW w:type="dxa" w:w="2448"/>
            <w:vAlign w:val="center"/>
          </w:tcPr>
          <w:p>
            <w:r>
              <w:rPr>
                <w:rFonts w:ascii="Times New Roman" w:hAnsi="Times New Roman"/>
                <w:sz w:val="20"/>
              </w:rPr>
            </w:r>
            <w:r>
              <w:rPr>
                <w:rFonts w:ascii="Times New Roman" w:hAnsi="Times New Roman"/>
                <w:b w:val="0"/>
                <w:sz w:val="20"/>
              </w:rPr>
              <w:t>id</w:t>
            </w:r>
          </w:p>
        </w:tc>
        <w:tc>
          <w:tcPr>
            <w:tcW w:type="dxa" w:w="2448"/>
            <w:vAlign w:val="center"/>
          </w:tcPr>
          <w:p>
            <w:r>
              <w:rPr>
                <w:rFonts w:ascii="Times New Roman" w:hAnsi="Times New Roman"/>
                <w:sz w:val="20"/>
              </w:rPr>
            </w:r>
            <w:r>
              <w:rPr>
                <w:rFonts w:ascii="Times New Roman" w:hAnsi="Times New Roman"/>
                <w:b w:val="0"/>
                <w:sz w:val="20"/>
              </w:rPr>
              <w:t>BIGSERIAL</w:t>
            </w:r>
          </w:p>
        </w:tc>
        <w:tc>
          <w:tcPr>
            <w:tcW w:type="dxa" w:w="2448"/>
            <w:vAlign w:val="center"/>
          </w:tcPr>
          <w:p>
            <w:r>
              <w:rPr>
                <w:rFonts w:ascii="Times New Roman" w:hAnsi="Times New Roman"/>
                <w:sz w:val="20"/>
              </w:rPr>
            </w:r>
            <w:r>
              <w:rPr>
                <w:rFonts w:ascii="Times New Roman" w:hAnsi="Times New Roman"/>
                <w:b w:val="0"/>
                <w:sz w:val="20"/>
              </w:rPr>
              <w:t>PK</w:t>
            </w:r>
          </w:p>
        </w:tc>
        <w:tc>
          <w:tcPr>
            <w:tcW w:type="dxa" w:w="2448"/>
            <w:vAlign w:val="center"/>
          </w:tcPr>
          <w:p>
            <w:r>
              <w:rPr>
                <w:rFonts w:ascii="Times New Roman" w:hAnsi="Times New Roman"/>
                <w:sz w:val="20"/>
              </w:rPr>
            </w:r>
            <w:r>
              <w:rPr>
                <w:rFonts w:ascii="Times New Roman" w:hAnsi="Times New Roman"/>
                <w:b w:val="0"/>
                <w:sz w:val="20"/>
              </w:rPr>
              <w:t>Mã định danh của mục yêu thích.</w:t>
            </w:r>
          </w:p>
        </w:tc>
      </w:tr>
      <w:tr>
        <w:tc>
          <w:tcPr>
            <w:tcW w:type="dxa" w:w="2448"/>
            <w:vAlign w:val="center"/>
          </w:tcPr>
          <w:p>
            <w:r>
              <w:rPr>
                <w:rFonts w:ascii="Times New Roman" w:hAnsi="Times New Roman"/>
                <w:sz w:val="20"/>
              </w:rPr>
            </w:r>
            <w:r>
              <w:rPr>
                <w:rFonts w:ascii="Times New Roman" w:hAnsi="Times New Roman"/>
                <w:b w:val="0"/>
                <w:sz w:val="20"/>
              </w:rPr>
              <w:t>user_id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users(id), NOT NULL</w:t>
            </w:r>
          </w:p>
        </w:tc>
        <w:tc>
          <w:tcPr>
            <w:tcW w:type="dxa" w:w="2448"/>
            <w:vAlign w:val="center"/>
          </w:tcPr>
          <w:p>
            <w:r>
              <w:rPr>
                <w:rFonts w:ascii="Times New Roman" w:hAnsi="Times New Roman"/>
                <w:sz w:val="20"/>
              </w:rPr>
            </w:r>
            <w:r>
              <w:rPr>
                <w:rFonts w:ascii="Times New Roman" w:hAnsi="Times New Roman"/>
                <w:b w:val="0"/>
                <w:sz w:val="20"/>
              </w:rPr>
              <w:t>Người dùng lưu sản phẩm.</w:t>
            </w:r>
          </w:p>
        </w:tc>
      </w:tr>
      <w:tr>
        <w:tc>
          <w:tcPr>
            <w:tcW w:type="dxa" w:w="2448"/>
            <w:vAlign w:val="center"/>
          </w:tcPr>
          <w:p>
            <w:r>
              <w:rPr>
                <w:rFonts w:ascii="Times New Roman" w:hAnsi="Times New Roman"/>
                <w:sz w:val="20"/>
              </w:rPr>
            </w:r>
            <w:r>
              <w:rPr>
                <w:rFonts w:ascii="Times New Roman" w:hAnsi="Times New Roman"/>
                <w:b w:val="0"/>
                <w:sz w:val="20"/>
              </w:rPr>
              <w:t>product_id</w:t>
            </w:r>
          </w:p>
        </w:tc>
        <w:tc>
          <w:tcPr>
            <w:tcW w:type="dxa" w:w="2448"/>
            <w:vAlign w:val="center"/>
          </w:tcPr>
          <w:p>
            <w:r>
              <w:rPr>
                <w:rFonts w:ascii="Times New Roman" w:hAnsi="Times New Roman"/>
                <w:sz w:val="20"/>
              </w:rPr>
            </w:r>
            <w:r>
              <w:rPr>
                <w:rFonts w:ascii="Times New Roman" w:hAnsi="Times New Roman"/>
                <w:b w:val="0"/>
                <w:sz w:val="20"/>
              </w:rPr>
              <w:t>BIGINT</w:t>
            </w:r>
          </w:p>
        </w:tc>
        <w:tc>
          <w:tcPr>
            <w:tcW w:type="dxa" w:w="2448"/>
            <w:vAlign w:val="center"/>
          </w:tcPr>
          <w:p>
            <w:r>
              <w:rPr>
                <w:rFonts w:ascii="Times New Roman" w:hAnsi="Times New Roman"/>
                <w:sz w:val="20"/>
              </w:rPr>
            </w:r>
            <w:r>
              <w:rPr>
                <w:rFonts w:ascii="Times New Roman" w:hAnsi="Times New Roman"/>
                <w:b w:val="0"/>
                <w:sz w:val="20"/>
              </w:rPr>
              <w:t>FK products(id), NOT NULL</w:t>
            </w:r>
          </w:p>
        </w:tc>
        <w:tc>
          <w:tcPr>
            <w:tcW w:type="dxa" w:w="2448"/>
            <w:vAlign w:val="center"/>
          </w:tcPr>
          <w:p>
            <w:r>
              <w:rPr>
                <w:rFonts w:ascii="Times New Roman" w:hAnsi="Times New Roman"/>
                <w:sz w:val="20"/>
              </w:rPr>
            </w:r>
            <w:r>
              <w:rPr>
                <w:rFonts w:ascii="Times New Roman" w:hAnsi="Times New Roman"/>
                <w:b w:val="0"/>
                <w:sz w:val="20"/>
              </w:rPr>
              <w:t>Sản phẩm được yêu thích.</w:t>
            </w:r>
          </w:p>
        </w:tc>
      </w:tr>
      <w:tr>
        <w:tc>
          <w:tcPr>
            <w:tcW w:type="dxa" w:w="2448"/>
            <w:vAlign w:val="center"/>
          </w:tcPr>
          <w:p>
            <w:r>
              <w:rPr>
                <w:rFonts w:ascii="Times New Roman" w:hAnsi="Times New Roman"/>
                <w:sz w:val="20"/>
              </w:rPr>
            </w:r>
            <w:r>
              <w:rPr>
                <w:rFonts w:ascii="Times New Roman" w:hAnsi="Times New Roman"/>
                <w:b w:val="0"/>
                <w:sz w:val="20"/>
              </w:rPr>
              <w:t>created_at</w:t>
            </w:r>
          </w:p>
        </w:tc>
        <w:tc>
          <w:tcPr>
            <w:tcW w:type="dxa" w:w="2448"/>
            <w:vAlign w:val="center"/>
          </w:tcPr>
          <w:p>
            <w:r>
              <w:rPr>
                <w:rFonts w:ascii="Times New Roman" w:hAnsi="Times New Roman"/>
                <w:sz w:val="20"/>
              </w:rPr>
            </w:r>
            <w:r>
              <w:rPr>
                <w:rFonts w:ascii="Times New Roman" w:hAnsi="Times New Roman"/>
                <w:b w:val="0"/>
                <w:sz w:val="20"/>
              </w:rPr>
              <w:t>TIMESTAMPTZ</w:t>
            </w:r>
          </w:p>
        </w:tc>
        <w:tc>
          <w:tcPr>
            <w:tcW w:type="dxa" w:w="2448"/>
            <w:vAlign w:val="center"/>
          </w:tcPr>
          <w:p>
            <w:r>
              <w:rPr>
                <w:rFonts w:ascii="Times New Roman" w:hAnsi="Times New Roman"/>
                <w:sz w:val="20"/>
              </w:rPr>
            </w:r>
            <w:r>
              <w:rPr>
                <w:rFonts w:ascii="Times New Roman" w:hAnsi="Times New Roman"/>
                <w:b w:val="0"/>
                <w:sz w:val="20"/>
              </w:rPr>
              <w:t>NOT NULL, DEFAULT NOW()</w:t>
            </w:r>
          </w:p>
        </w:tc>
        <w:tc>
          <w:tcPr>
            <w:tcW w:type="dxa" w:w="2448"/>
            <w:vAlign w:val="center"/>
          </w:tcPr>
          <w:p>
            <w:r>
              <w:rPr>
                <w:rFonts w:ascii="Times New Roman" w:hAnsi="Times New Roman"/>
                <w:sz w:val="20"/>
              </w:rPr>
            </w:r>
            <w:r>
              <w:rPr>
                <w:rFonts w:ascii="Times New Roman" w:hAnsi="Times New Roman"/>
                <w:b w:val="0"/>
                <w:sz w:val="20"/>
              </w:rPr>
              <w:t>Thời điểm thêm vào danh sách yêu thích.</w:t>
            </w:r>
          </w:p>
        </w:tc>
      </w:tr>
      <w:tr>
        <w:tc>
          <w:tcPr>
            <w:tcW w:type="dxa" w:w="2448"/>
            <w:vAlign w:val="center"/>
          </w:tcPr>
          <w:p>
            <w:r>
              <w:rPr>
                <w:rFonts w:ascii="Times New Roman" w:hAnsi="Times New Roman"/>
                <w:sz w:val="20"/>
              </w:rPr>
            </w:r>
            <w:r>
              <w:rPr>
                <w:rFonts w:ascii="Times New Roman" w:hAnsi="Times New Roman"/>
                <w:b w:val="0"/>
                <w:sz w:val="20"/>
              </w:rPr>
              <w:t>user_id, product_id</w:t>
            </w:r>
          </w:p>
        </w:tc>
        <w:tc>
          <w:tcPr>
            <w:tcW w:type="dxa" w:w="2448"/>
            <w:vAlign w:val="center"/>
          </w:tcPr>
          <w:p>
            <w:r>
              <w:rPr>
                <w:rFonts w:ascii="Times New Roman" w:hAnsi="Times New Roman"/>
                <w:sz w:val="20"/>
              </w:rPr>
            </w:r>
            <w:r>
              <w:rPr>
                <w:rFonts w:ascii="Times New Roman" w:hAnsi="Times New Roman"/>
                <w:b w:val="0"/>
                <w:sz w:val="20"/>
              </w:rPr>
              <w:t>-</w:t>
            </w:r>
          </w:p>
        </w:tc>
        <w:tc>
          <w:tcPr>
            <w:tcW w:type="dxa" w:w="2448"/>
            <w:vAlign w:val="center"/>
          </w:tcPr>
          <w:p>
            <w:r>
              <w:rPr>
                <w:rFonts w:ascii="Times New Roman" w:hAnsi="Times New Roman"/>
                <w:sz w:val="20"/>
              </w:rPr>
            </w:r>
            <w:r>
              <w:rPr>
                <w:rFonts w:ascii="Times New Roman" w:hAnsi="Times New Roman"/>
                <w:b w:val="0"/>
                <w:sz w:val="20"/>
              </w:rPr>
              <w:t>UNIQUE</w:t>
            </w:r>
          </w:p>
        </w:tc>
        <w:tc>
          <w:tcPr>
            <w:tcW w:type="dxa" w:w="2448"/>
            <w:vAlign w:val="center"/>
          </w:tcPr>
          <w:p>
            <w:r>
              <w:rPr>
                <w:rFonts w:ascii="Times New Roman" w:hAnsi="Times New Roman"/>
                <w:sz w:val="20"/>
              </w:rPr>
            </w:r>
            <w:r>
              <w:rPr>
                <w:rFonts w:ascii="Times New Roman" w:hAnsi="Times New Roman"/>
                <w:b w:val="0"/>
                <w:sz w:val="20"/>
              </w:rPr>
              <w:t>Không tạo bản ghi yêu thích trùng lặp.</w:t>
            </w:r>
          </w:p>
        </w:tc>
      </w:tr>
    </w:tbl>
    <w:p/>
    <w:p>
      <w:pPr>
        <w:pStyle w:val="Heading3"/>
      </w:pPr>
      <w:r>
        <w:rPr>
          <w:b w:val="0"/>
        </w:rPr>
        <w:t>7.2 Ràng buộc dữ liệu</w:t>
      </w:r>
    </w:p>
    <w:p>
      <w:pPr>
        <w:pStyle w:val="ListBullet"/>
        <w:ind w:left="360"/>
      </w:pPr>
      <w:r>
        <w:rPr>
          <w:b w:val="0"/>
        </w:rPr>
        <w:t>users.email được trim, chuyển chữ thường và có unique index trên LOWER(email).</w:t>
      </w:r>
    </w:p>
    <w:p>
      <w:pPr>
        <w:pStyle w:val="ListBullet"/>
        <w:ind w:left="360"/>
      </w:pPr>
      <w:r>
        <w:rPr>
          <w:b w:val="0"/>
        </w:rPr>
        <w:t>shops.owner_id là duy nhất để bảo đảm một người dùng chỉ có một gian hàng.</w:t>
      </w:r>
    </w:p>
    <w:p>
      <w:pPr>
        <w:pStyle w:val="ListBullet"/>
        <w:ind w:left="360"/>
      </w:pPr>
      <w:r>
        <w:rPr>
          <w:b w:val="0"/>
        </w:rPr>
        <w:t>favorites có ràng buộc duy nhất trên cặp user_id và product_id.</w:t>
      </w:r>
    </w:p>
    <w:p>
      <w:pPr>
        <w:pStyle w:val="ListBullet"/>
        <w:ind w:left="360"/>
      </w:pPr>
      <w:r>
        <w:rPr>
          <w:b w:val="0"/>
        </w:rPr>
        <w:t>reviews có ràng buộc duy nhất trên order_item_id.</w:t>
      </w:r>
    </w:p>
    <w:p>
      <w:pPr>
        <w:pStyle w:val="ListBullet"/>
        <w:ind w:left="360"/>
      </w:pPr>
      <w:r>
        <w:rPr>
          <w:b w:val="0"/>
        </w:rPr>
        <w:t>notifications có ràng buộc duy nhất trên cặp event_id và receiver_id để bảo đảm idempotency và hỗ trợ event có nhiều người nhận.</w:t>
      </w:r>
    </w:p>
    <w:p>
      <w:pPr>
        <w:pStyle w:val="ListBullet"/>
        <w:ind w:left="360"/>
      </w:pPr>
      <w:r>
        <w:rPr>
          <w:b w:val="0"/>
        </w:rPr>
        <w:t>products.price phải lớn hơn 0; stock_quantity không âm và được trừ bằng cập nhật nguyên tử có điều kiện.</w:t>
      </w:r>
    </w:p>
    <w:p>
      <w:pPr>
        <w:pStyle w:val="ListBullet"/>
        <w:ind w:left="360"/>
      </w:pPr>
      <w:r>
        <w:rPr>
          <w:b w:val="0"/>
        </w:rPr>
        <w:t>carts và cart_items không lưu giá; order_items là nơi duy nhất snapshot giá mua.</w:t>
      </w:r>
    </w:p>
    <w:p>
      <w:pPr>
        <w:pStyle w:val="ListBullet"/>
        <w:ind w:left="360"/>
      </w:pPr>
      <w:r>
        <w:rPr>
          <w:b w:val="0"/>
        </w:rPr>
        <w:t>orders không lặp phương thức hoặc trạng thái thanh toán; payments là nguồn chuẩn duy nhất.</w:t>
      </w:r>
    </w:p>
    <w:p>
      <w:pPr>
        <w:pStyle w:val="ListBullet"/>
        <w:ind w:left="360"/>
      </w:pPr>
      <w:r>
        <w:rPr>
          <w:b w:val="0"/>
        </w:rPr>
        <w:t>order_items lưu tên và giá chụp tại thời điểm đặt hàng.</w:t>
      </w:r>
    </w:p>
    <w:p>
      <w:pPr>
        <w:pStyle w:val="ListBullet"/>
        <w:ind w:left="360"/>
      </w:pPr>
      <w:r>
        <w:rPr>
          <w:b w:val="0"/>
        </w:rPr>
        <w:t>Các khóa ngoại quan trọng không được xóa tùy tiện; ưu tiên trạng thái ẩn hoặc khóa.</w:t>
      </w:r>
    </w:p>
    <w:p>
      <w:pPr>
        <w:pStyle w:val="ListBullet"/>
        <w:ind w:left="360"/>
      </w:pPr>
      <w:r>
        <w:rPr>
          <w:b w:val="0"/>
        </w:rPr>
        <w:t>Số tiền dùng kiểu số thập phân chính xác, không dùng float hoặc double cho dữ liệu tiền tệ.</w:t>
      </w:r>
    </w:p>
    <w:p>
      <w:pPr>
        <w:pStyle w:val="Heading3"/>
      </w:pPr>
      <w:r>
        <w:rPr>
          <w:b w:val="0"/>
        </w:rPr>
        <w:t>7.3 Chính sách tạo dữ liệu mẫu</w:t>
      </w:r>
    </w:p>
    <w:p>
      <w:pPr>
        <w:pStyle w:val="ListBullet"/>
        <w:ind w:left="360"/>
      </w:pPr>
      <w:r>
        <w:rPr>
          <w:b w:val="0"/>
        </w:rPr>
        <w:t>Tối thiểu một tài khoản Admin và ba tài khoản User.</w:t>
      </w:r>
    </w:p>
    <w:p>
      <w:pPr>
        <w:pStyle w:val="ListBullet"/>
        <w:ind w:left="360"/>
      </w:pPr>
      <w:r>
        <w:rPr>
          <w:b w:val="0"/>
        </w:rPr>
        <w:t>Tối thiểu hai gian hàng APPROVED, một yêu cầu PENDING và một yêu cầu REJECTED.</w:t>
      </w:r>
    </w:p>
    <w:p>
      <w:pPr>
        <w:pStyle w:val="ListBullet"/>
        <w:ind w:left="360"/>
      </w:pPr>
      <w:r>
        <w:rPr>
          <w:b w:val="0"/>
        </w:rPr>
        <w:t>Tối thiểu ba danh mục và mười hai sản phẩm.</w:t>
      </w:r>
    </w:p>
    <w:p>
      <w:pPr>
        <w:pStyle w:val="ListBullet"/>
        <w:ind w:left="360"/>
      </w:pPr>
      <w:r>
        <w:rPr>
          <w:b w:val="0"/>
        </w:rPr>
        <w:t>Tạo đơn ở nhiều trạng thái để trình diễn quản lý đơn và thống kê.</w:t>
      </w:r>
    </w:p>
    <w:p>
      <w:pPr>
        <w:pStyle w:val="ListBullet"/>
        <w:ind w:left="360"/>
      </w:pPr>
      <w:r>
        <w:rPr>
          <w:b w:val="0"/>
        </w:rPr>
        <w:t>Không sử dụng thông tin nhạy cảm thật trong dữ liệu demo.</w:t>
      </w:r>
    </w:p>
    <w:p>
      <w:pPr>
        <w:pStyle w:val="Heading2"/>
      </w:pPr>
      <w:r>
        <w:rPr>
          <w:b w:val="0"/>
        </w:rPr>
        <w:t>8 Yêu cầu phi chức năng</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Nhóm</w:t>
            </w:r>
          </w:p>
        </w:tc>
        <w:tc>
          <w:tcPr>
            <w:tcW w:type="dxa" w:w="3264"/>
            <w:vAlign w:val="center"/>
            <w:shd w:fill="D9EAF7"/>
          </w:tcPr>
          <w:p>
            <w:r>
              <w:rPr>
                <w:rFonts w:ascii="Times New Roman" w:hAnsi="Times New Roman"/>
                <w:sz w:val="20"/>
              </w:rPr>
            </w:r>
            <w:r>
              <w:rPr>
                <w:rFonts w:ascii="Times New Roman" w:hAnsi="Times New Roman"/>
                <w:b/>
                <w:sz w:val="20"/>
              </w:rPr>
              <w:t>Yêu cầu</w:t>
            </w:r>
          </w:p>
        </w:tc>
      </w:tr>
      <w:tr>
        <w:tc>
          <w:tcPr>
            <w:tcW w:type="dxa" w:w="3264"/>
            <w:vAlign w:val="center"/>
          </w:tcPr>
          <w:p>
            <w:r>
              <w:rPr>
                <w:rFonts w:ascii="Times New Roman" w:hAnsi="Times New Roman"/>
                <w:sz w:val="20"/>
              </w:rPr>
            </w:r>
            <w:r>
              <w:rPr>
                <w:rFonts w:ascii="Times New Roman" w:hAnsi="Times New Roman"/>
                <w:b/>
                <w:sz w:val="20"/>
              </w:rPr>
              <w:t>NFR 01</w:t>
            </w:r>
          </w:p>
        </w:tc>
        <w:tc>
          <w:tcPr>
            <w:tcW w:type="dxa" w:w="3264"/>
            <w:vAlign w:val="center"/>
          </w:tcPr>
          <w:p>
            <w:r>
              <w:rPr>
                <w:rFonts w:ascii="Times New Roman" w:hAnsi="Times New Roman"/>
                <w:sz w:val="20"/>
              </w:rPr>
            </w:r>
            <w:r>
              <w:rPr>
                <w:rFonts w:ascii="Times New Roman" w:hAnsi="Times New Roman"/>
                <w:b w:val="0"/>
                <w:sz w:val="20"/>
              </w:rPr>
              <w:t>Hiệu năng</w:t>
            </w:r>
          </w:p>
        </w:tc>
        <w:tc>
          <w:tcPr>
            <w:tcW w:type="dxa" w:w="3264"/>
            <w:vAlign w:val="center"/>
          </w:tcPr>
          <w:p>
            <w:r>
              <w:rPr>
                <w:rFonts w:ascii="Times New Roman" w:hAnsi="Times New Roman"/>
                <w:sz w:val="20"/>
              </w:rPr>
            </w:r>
            <w:r>
              <w:rPr>
                <w:rFonts w:ascii="Times New Roman" w:hAnsi="Times New Roman"/>
                <w:b w:val="0"/>
                <w:sz w:val="20"/>
              </w:rPr>
              <w:t>Trang danh sách thông thường nên phản hồi trong khoảng 3 giây với dữ liệu demo và mạng ổn định.</w:t>
            </w:r>
          </w:p>
        </w:tc>
      </w:tr>
      <w:tr>
        <w:tc>
          <w:tcPr>
            <w:tcW w:type="dxa" w:w="3264"/>
            <w:vAlign w:val="center"/>
          </w:tcPr>
          <w:p>
            <w:r>
              <w:rPr>
                <w:rFonts w:ascii="Times New Roman" w:hAnsi="Times New Roman"/>
                <w:sz w:val="20"/>
              </w:rPr>
            </w:r>
            <w:r>
              <w:rPr>
                <w:rFonts w:ascii="Times New Roman" w:hAnsi="Times New Roman"/>
                <w:b/>
                <w:sz w:val="20"/>
              </w:rPr>
              <w:t>NFR 02</w:t>
            </w:r>
          </w:p>
        </w:tc>
        <w:tc>
          <w:tcPr>
            <w:tcW w:type="dxa" w:w="3264"/>
            <w:vAlign w:val="center"/>
          </w:tcPr>
          <w:p>
            <w:r>
              <w:rPr>
                <w:rFonts w:ascii="Times New Roman" w:hAnsi="Times New Roman"/>
                <w:sz w:val="20"/>
              </w:rPr>
            </w:r>
            <w:r>
              <w:rPr>
                <w:rFonts w:ascii="Times New Roman" w:hAnsi="Times New Roman"/>
                <w:b w:val="0"/>
                <w:sz w:val="20"/>
              </w:rPr>
              <w:t>Hiệu năng</w:t>
            </w:r>
          </w:p>
        </w:tc>
        <w:tc>
          <w:tcPr>
            <w:tcW w:type="dxa" w:w="3264"/>
            <w:vAlign w:val="center"/>
          </w:tcPr>
          <w:p>
            <w:r>
              <w:rPr>
                <w:rFonts w:ascii="Times New Roman" w:hAnsi="Times New Roman"/>
                <w:sz w:val="20"/>
              </w:rPr>
            </w:r>
            <w:r>
              <w:rPr>
                <w:rFonts w:ascii="Times New Roman" w:hAnsi="Times New Roman"/>
                <w:b w:val="0"/>
                <w:sz w:val="20"/>
              </w:rPr>
              <w:t>Danh sách sản phẩm và đơn hàng phải phân trang khi dữ liệu tăng.</w:t>
            </w:r>
          </w:p>
        </w:tc>
      </w:tr>
      <w:tr>
        <w:tc>
          <w:tcPr>
            <w:tcW w:type="dxa" w:w="3264"/>
            <w:vAlign w:val="center"/>
          </w:tcPr>
          <w:p>
            <w:r>
              <w:rPr>
                <w:rFonts w:ascii="Times New Roman" w:hAnsi="Times New Roman"/>
                <w:sz w:val="20"/>
              </w:rPr>
            </w:r>
            <w:r>
              <w:rPr>
                <w:rFonts w:ascii="Times New Roman" w:hAnsi="Times New Roman"/>
                <w:b/>
                <w:sz w:val="20"/>
              </w:rPr>
              <w:t>NFR 03</w:t>
            </w:r>
          </w:p>
        </w:tc>
        <w:tc>
          <w:tcPr>
            <w:tcW w:type="dxa" w:w="3264"/>
            <w:vAlign w:val="center"/>
          </w:tcPr>
          <w:p>
            <w:r>
              <w:rPr>
                <w:rFonts w:ascii="Times New Roman" w:hAnsi="Times New Roman"/>
                <w:sz w:val="20"/>
              </w:rPr>
            </w:r>
            <w:r>
              <w:rPr>
                <w:rFonts w:ascii="Times New Roman" w:hAnsi="Times New Roman"/>
                <w:b w:val="0"/>
                <w:sz w:val="20"/>
              </w:rPr>
              <w:t>Bảo mật</w:t>
            </w:r>
          </w:p>
        </w:tc>
        <w:tc>
          <w:tcPr>
            <w:tcW w:type="dxa" w:w="3264"/>
            <w:vAlign w:val="center"/>
          </w:tcPr>
          <w:p>
            <w:r>
              <w:rPr>
                <w:rFonts w:ascii="Times New Roman" w:hAnsi="Times New Roman"/>
                <w:sz w:val="20"/>
              </w:rPr>
            </w:r>
            <w:r>
              <w:rPr>
                <w:rFonts w:ascii="Times New Roman" w:hAnsi="Times New Roman"/>
                <w:b w:val="0"/>
                <w:sz w:val="20"/>
              </w:rPr>
              <w:t>Mật khẩu mã hóa bằng BCrypt và không xuất hiện trong log hoặc response.</w:t>
            </w:r>
          </w:p>
        </w:tc>
      </w:tr>
      <w:tr>
        <w:tc>
          <w:tcPr>
            <w:tcW w:type="dxa" w:w="3264"/>
            <w:vAlign w:val="center"/>
          </w:tcPr>
          <w:p>
            <w:r>
              <w:rPr>
                <w:rFonts w:ascii="Times New Roman" w:hAnsi="Times New Roman"/>
                <w:sz w:val="20"/>
              </w:rPr>
            </w:r>
            <w:r>
              <w:rPr>
                <w:rFonts w:ascii="Times New Roman" w:hAnsi="Times New Roman"/>
                <w:b/>
                <w:sz w:val="20"/>
              </w:rPr>
              <w:t>NFR 04</w:t>
            </w:r>
          </w:p>
        </w:tc>
        <w:tc>
          <w:tcPr>
            <w:tcW w:type="dxa" w:w="3264"/>
            <w:vAlign w:val="center"/>
          </w:tcPr>
          <w:p>
            <w:r>
              <w:rPr>
                <w:rFonts w:ascii="Times New Roman" w:hAnsi="Times New Roman"/>
                <w:sz w:val="20"/>
              </w:rPr>
            </w:r>
            <w:r>
              <w:rPr>
                <w:rFonts w:ascii="Times New Roman" w:hAnsi="Times New Roman"/>
                <w:b w:val="0"/>
                <w:sz w:val="20"/>
              </w:rPr>
              <w:t>Bảo mật</w:t>
            </w:r>
          </w:p>
        </w:tc>
        <w:tc>
          <w:tcPr>
            <w:tcW w:type="dxa" w:w="3264"/>
            <w:vAlign w:val="center"/>
          </w:tcPr>
          <w:p>
            <w:r>
              <w:rPr>
                <w:rFonts w:ascii="Times New Roman" w:hAnsi="Times New Roman"/>
                <w:sz w:val="20"/>
              </w:rPr>
            </w:r>
            <w:r>
              <w:rPr>
                <w:rFonts w:ascii="Times New Roman" w:hAnsi="Times New Roman"/>
                <w:b w:val="0"/>
                <w:sz w:val="20"/>
              </w:rPr>
              <w:t>Mọi endpoint quản trị và người bán phải kiểm tra xác thực và quyền ở backend.</w:t>
            </w:r>
          </w:p>
        </w:tc>
      </w:tr>
      <w:tr>
        <w:tc>
          <w:tcPr>
            <w:tcW w:type="dxa" w:w="3264"/>
            <w:vAlign w:val="center"/>
          </w:tcPr>
          <w:p>
            <w:r>
              <w:rPr>
                <w:rFonts w:ascii="Times New Roman" w:hAnsi="Times New Roman"/>
                <w:sz w:val="20"/>
              </w:rPr>
            </w:r>
            <w:r>
              <w:rPr>
                <w:rFonts w:ascii="Times New Roman" w:hAnsi="Times New Roman"/>
                <w:b/>
                <w:sz w:val="20"/>
              </w:rPr>
              <w:t>NFR 05</w:t>
            </w:r>
          </w:p>
        </w:tc>
        <w:tc>
          <w:tcPr>
            <w:tcW w:type="dxa" w:w="3264"/>
            <w:vAlign w:val="center"/>
          </w:tcPr>
          <w:p>
            <w:r>
              <w:rPr>
                <w:rFonts w:ascii="Times New Roman" w:hAnsi="Times New Roman"/>
                <w:sz w:val="20"/>
              </w:rPr>
            </w:r>
            <w:r>
              <w:rPr>
                <w:rFonts w:ascii="Times New Roman" w:hAnsi="Times New Roman"/>
                <w:b w:val="0"/>
                <w:sz w:val="20"/>
              </w:rPr>
              <w:t>Bảo mật</w:t>
            </w:r>
          </w:p>
        </w:tc>
        <w:tc>
          <w:tcPr>
            <w:tcW w:type="dxa" w:w="3264"/>
            <w:vAlign w:val="center"/>
          </w:tcPr>
          <w:p>
            <w:r>
              <w:rPr>
                <w:rFonts w:ascii="Times New Roman" w:hAnsi="Times New Roman"/>
                <w:sz w:val="20"/>
              </w:rPr>
            </w:r>
            <w:r>
              <w:rPr>
                <w:rFonts w:ascii="Times New Roman" w:hAnsi="Times New Roman"/>
                <w:b w:val="0"/>
                <w:sz w:val="20"/>
              </w:rPr>
              <w:t>Thông tin kết nối Supabase, Cloudinary API Secret và các khóa bí mật được lưu bằng biến môi trường.</w:t>
            </w:r>
          </w:p>
        </w:tc>
      </w:tr>
      <w:tr>
        <w:tc>
          <w:tcPr>
            <w:tcW w:type="dxa" w:w="3264"/>
            <w:vAlign w:val="center"/>
          </w:tcPr>
          <w:p>
            <w:r>
              <w:rPr>
                <w:rFonts w:ascii="Times New Roman" w:hAnsi="Times New Roman"/>
                <w:sz w:val="20"/>
              </w:rPr>
            </w:r>
            <w:r>
              <w:rPr>
                <w:rFonts w:ascii="Times New Roman" w:hAnsi="Times New Roman"/>
                <w:b/>
                <w:sz w:val="20"/>
              </w:rPr>
              <w:t>NFR 06</w:t>
            </w:r>
          </w:p>
        </w:tc>
        <w:tc>
          <w:tcPr>
            <w:tcW w:type="dxa" w:w="3264"/>
            <w:vAlign w:val="center"/>
          </w:tcPr>
          <w:p>
            <w:r>
              <w:rPr>
                <w:rFonts w:ascii="Times New Roman" w:hAnsi="Times New Roman"/>
                <w:sz w:val="20"/>
              </w:rPr>
            </w:r>
            <w:r>
              <w:rPr>
                <w:rFonts w:ascii="Times New Roman" w:hAnsi="Times New Roman"/>
                <w:b w:val="0"/>
                <w:sz w:val="20"/>
              </w:rPr>
              <w:t>Toàn vẹn</w:t>
            </w:r>
          </w:p>
        </w:tc>
        <w:tc>
          <w:tcPr>
            <w:tcW w:type="dxa" w:w="3264"/>
            <w:vAlign w:val="center"/>
          </w:tcPr>
          <w:p>
            <w:r>
              <w:rPr>
                <w:rFonts w:ascii="Times New Roman" w:hAnsi="Times New Roman"/>
                <w:sz w:val="20"/>
              </w:rPr>
            </w:r>
            <w:r>
              <w:rPr>
                <w:rFonts w:ascii="Times New Roman" w:hAnsi="Times New Roman"/>
                <w:b w:val="0"/>
                <w:sz w:val="20"/>
              </w:rPr>
              <w:t>Checkout nhiều shop là một giao dịch all-or-nothing; tạo đơn/payment, trừ tồn kho và xóa giỏ phải rollback toàn bộ khi một bước lỗi.</w:t>
            </w:r>
          </w:p>
        </w:tc>
      </w:tr>
      <w:tr>
        <w:tc>
          <w:tcPr>
            <w:tcW w:type="dxa" w:w="3264"/>
            <w:vAlign w:val="center"/>
          </w:tcPr>
          <w:p>
            <w:r>
              <w:rPr>
                <w:rFonts w:ascii="Times New Roman" w:hAnsi="Times New Roman"/>
                <w:sz w:val="20"/>
              </w:rPr>
            </w:r>
            <w:r>
              <w:rPr>
                <w:rFonts w:ascii="Times New Roman" w:hAnsi="Times New Roman"/>
                <w:b/>
                <w:sz w:val="20"/>
              </w:rPr>
              <w:t>NFR 07</w:t>
            </w:r>
          </w:p>
        </w:tc>
        <w:tc>
          <w:tcPr>
            <w:tcW w:type="dxa" w:w="3264"/>
            <w:vAlign w:val="center"/>
          </w:tcPr>
          <w:p>
            <w:r>
              <w:rPr>
                <w:rFonts w:ascii="Times New Roman" w:hAnsi="Times New Roman"/>
                <w:sz w:val="20"/>
              </w:rPr>
            </w:r>
            <w:r>
              <w:rPr>
                <w:rFonts w:ascii="Times New Roman" w:hAnsi="Times New Roman"/>
                <w:b w:val="0"/>
                <w:sz w:val="20"/>
              </w:rPr>
              <w:t>Dễ dùng</w:t>
            </w:r>
          </w:p>
        </w:tc>
        <w:tc>
          <w:tcPr>
            <w:tcW w:type="dxa" w:w="3264"/>
            <w:vAlign w:val="center"/>
          </w:tcPr>
          <w:p>
            <w:r>
              <w:rPr>
                <w:rFonts w:ascii="Times New Roman" w:hAnsi="Times New Roman"/>
                <w:sz w:val="20"/>
              </w:rPr>
            </w:r>
            <w:r>
              <w:rPr>
                <w:rFonts w:ascii="Times New Roman" w:hAnsi="Times New Roman"/>
                <w:b w:val="0"/>
                <w:sz w:val="20"/>
              </w:rPr>
              <w:t>Giao diện responsive, thông báo lỗi gần trường nhập và có xác nhận trước thao tác quan trọng.</w:t>
            </w:r>
          </w:p>
        </w:tc>
      </w:tr>
      <w:tr>
        <w:tc>
          <w:tcPr>
            <w:tcW w:type="dxa" w:w="3264"/>
            <w:vAlign w:val="center"/>
          </w:tcPr>
          <w:p>
            <w:r>
              <w:rPr>
                <w:rFonts w:ascii="Times New Roman" w:hAnsi="Times New Roman"/>
                <w:sz w:val="20"/>
              </w:rPr>
            </w:r>
            <w:r>
              <w:rPr>
                <w:rFonts w:ascii="Times New Roman" w:hAnsi="Times New Roman"/>
                <w:b/>
                <w:sz w:val="20"/>
              </w:rPr>
              <w:t>NFR 08</w:t>
            </w:r>
          </w:p>
        </w:tc>
        <w:tc>
          <w:tcPr>
            <w:tcW w:type="dxa" w:w="3264"/>
            <w:vAlign w:val="center"/>
          </w:tcPr>
          <w:p>
            <w:r>
              <w:rPr>
                <w:rFonts w:ascii="Times New Roman" w:hAnsi="Times New Roman"/>
                <w:sz w:val="20"/>
              </w:rPr>
            </w:r>
            <w:r>
              <w:rPr>
                <w:rFonts w:ascii="Times New Roman" w:hAnsi="Times New Roman"/>
                <w:b w:val="0"/>
                <w:sz w:val="20"/>
              </w:rPr>
              <w:t>Tương thích</w:t>
            </w:r>
          </w:p>
        </w:tc>
        <w:tc>
          <w:tcPr>
            <w:tcW w:type="dxa" w:w="3264"/>
            <w:vAlign w:val="center"/>
          </w:tcPr>
          <w:p>
            <w:r>
              <w:rPr>
                <w:rFonts w:ascii="Times New Roman" w:hAnsi="Times New Roman"/>
                <w:sz w:val="20"/>
              </w:rPr>
            </w:r>
            <w:r>
              <w:rPr>
                <w:rFonts w:ascii="Times New Roman" w:hAnsi="Times New Roman"/>
                <w:b w:val="0"/>
                <w:sz w:val="20"/>
              </w:rPr>
              <w:t>Hỗ trợ phiên bản hiện hành của Chrome, Edge và Firefox trên máy tính.</w:t>
            </w:r>
          </w:p>
        </w:tc>
      </w:tr>
      <w:tr>
        <w:tc>
          <w:tcPr>
            <w:tcW w:type="dxa" w:w="3264"/>
            <w:vAlign w:val="center"/>
          </w:tcPr>
          <w:p>
            <w:r>
              <w:rPr>
                <w:rFonts w:ascii="Times New Roman" w:hAnsi="Times New Roman"/>
                <w:sz w:val="20"/>
              </w:rPr>
            </w:r>
            <w:r>
              <w:rPr>
                <w:rFonts w:ascii="Times New Roman" w:hAnsi="Times New Roman"/>
                <w:b/>
                <w:sz w:val="20"/>
              </w:rPr>
              <w:t>NFR 09</w:t>
            </w:r>
          </w:p>
        </w:tc>
        <w:tc>
          <w:tcPr>
            <w:tcW w:type="dxa" w:w="3264"/>
            <w:vAlign w:val="center"/>
          </w:tcPr>
          <w:p>
            <w:r>
              <w:rPr>
                <w:rFonts w:ascii="Times New Roman" w:hAnsi="Times New Roman"/>
                <w:sz w:val="20"/>
              </w:rPr>
            </w:r>
            <w:r>
              <w:rPr>
                <w:rFonts w:ascii="Times New Roman" w:hAnsi="Times New Roman"/>
                <w:b w:val="0"/>
                <w:sz w:val="20"/>
              </w:rPr>
              <w:t>Khả trì</w:t>
            </w:r>
          </w:p>
        </w:tc>
        <w:tc>
          <w:tcPr>
            <w:tcW w:type="dxa" w:w="3264"/>
            <w:vAlign w:val="center"/>
          </w:tcPr>
          <w:p>
            <w:r>
              <w:rPr>
                <w:rFonts w:ascii="Times New Roman" w:hAnsi="Times New Roman"/>
                <w:sz w:val="20"/>
              </w:rPr>
            </w:r>
            <w:r>
              <w:rPr>
                <w:rFonts w:ascii="Times New Roman" w:hAnsi="Times New Roman"/>
                <w:b w:val="0"/>
                <w:sz w:val="20"/>
              </w:rPr>
              <w:t>Mã nguồn phân lớp rõ; nghiệp vụ không đặt trực tiếp trong Controller.</w:t>
            </w:r>
          </w:p>
        </w:tc>
      </w:tr>
      <w:tr>
        <w:tc>
          <w:tcPr>
            <w:tcW w:type="dxa" w:w="3264"/>
            <w:vAlign w:val="center"/>
          </w:tcPr>
          <w:p>
            <w:r>
              <w:rPr>
                <w:rFonts w:ascii="Times New Roman" w:hAnsi="Times New Roman"/>
                <w:sz w:val="20"/>
              </w:rPr>
            </w:r>
            <w:r>
              <w:rPr>
                <w:rFonts w:ascii="Times New Roman" w:hAnsi="Times New Roman"/>
                <w:b/>
                <w:sz w:val="20"/>
              </w:rPr>
              <w:t>NFR 10</w:t>
            </w:r>
          </w:p>
        </w:tc>
        <w:tc>
          <w:tcPr>
            <w:tcW w:type="dxa" w:w="3264"/>
            <w:vAlign w:val="center"/>
          </w:tcPr>
          <w:p>
            <w:r>
              <w:rPr>
                <w:rFonts w:ascii="Times New Roman" w:hAnsi="Times New Roman"/>
                <w:sz w:val="20"/>
              </w:rPr>
            </w:r>
            <w:r>
              <w:rPr>
                <w:rFonts w:ascii="Times New Roman" w:hAnsi="Times New Roman"/>
                <w:b w:val="0"/>
                <w:sz w:val="20"/>
              </w:rPr>
              <w:t>Khả kiểm thử</w:t>
            </w:r>
          </w:p>
        </w:tc>
        <w:tc>
          <w:tcPr>
            <w:tcW w:type="dxa" w:w="3264"/>
            <w:vAlign w:val="center"/>
          </w:tcPr>
          <w:p>
            <w:r>
              <w:rPr>
                <w:rFonts w:ascii="Times New Roman" w:hAnsi="Times New Roman"/>
                <w:sz w:val="20"/>
              </w:rPr>
            </w:r>
            <w:r>
              <w:rPr>
                <w:rFonts w:ascii="Times New Roman" w:hAnsi="Times New Roman"/>
                <w:b w:val="0"/>
                <w:sz w:val="20"/>
              </w:rPr>
              <w:t>Service quan trọng và các Strategy, State phải có unit test cơ bản.</w:t>
            </w:r>
          </w:p>
        </w:tc>
      </w:tr>
      <w:tr>
        <w:tc>
          <w:tcPr>
            <w:tcW w:type="dxa" w:w="3264"/>
            <w:vAlign w:val="center"/>
          </w:tcPr>
          <w:p>
            <w:r>
              <w:rPr>
                <w:rFonts w:ascii="Times New Roman" w:hAnsi="Times New Roman"/>
                <w:sz w:val="20"/>
              </w:rPr>
            </w:r>
            <w:r>
              <w:rPr>
                <w:rFonts w:ascii="Times New Roman" w:hAnsi="Times New Roman"/>
                <w:b/>
                <w:sz w:val="20"/>
              </w:rPr>
              <w:t>NFR 11</w:t>
            </w:r>
          </w:p>
        </w:tc>
        <w:tc>
          <w:tcPr>
            <w:tcW w:type="dxa" w:w="3264"/>
            <w:vAlign w:val="center"/>
          </w:tcPr>
          <w:p>
            <w:r>
              <w:rPr>
                <w:rFonts w:ascii="Times New Roman" w:hAnsi="Times New Roman"/>
                <w:sz w:val="20"/>
              </w:rPr>
            </w:r>
            <w:r>
              <w:rPr>
                <w:rFonts w:ascii="Times New Roman" w:hAnsi="Times New Roman"/>
                <w:b w:val="0"/>
                <w:sz w:val="20"/>
              </w:rPr>
              <w:t>Theo dõi lỗi</w:t>
            </w:r>
          </w:p>
        </w:tc>
        <w:tc>
          <w:tcPr>
            <w:tcW w:type="dxa" w:w="3264"/>
            <w:vAlign w:val="center"/>
          </w:tcPr>
          <w:p>
            <w:r>
              <w:rPr>
                <w:rFonts w:ascii="Times New Roman" w:hAnsi="Times New Roman"/>
                <w:sz w:val="20"/>
              </w:rPr>
            </w:r>
            <w:r>
              <w:rPr>
                <w:rFonts w:ascii="Times New Roman" w:hAnsi="Times New Roman"/>
                <w:b w:val="0"/>
                <w:sz w:val="20"/>
              </w:rPr>
              <w:t>Lỗi phải được ghi log đủ để chẩn đoán nhưng không lộ mật khẩu hoặc token.</w:t>
            </w:r>
          </w:p>
        </w:tc>
      </w:tr>
      <w:tr>
        <w:tc>
          <w:tcPr>
            <w:tcW w:type="dxa" w:w="3264"/>
            <w:vAlign w:val="center"/>
          </w:tcPr>
          <w:p>
            <w:r>
              <w:rPr>
                <w:rFonts w:ascii="Times New Roman" w:hAnsi="Times New Roman"/>
                <w:sz w:val="20"/>
              </w:rPr>
            </w:r>
            <w:r>
              <w:rPr>
                <w:rFonts w:ascii="Times New Roman" w:hAnsi="Times New Roman"/>
                <w:b/>
                <w:sz w:val="20"/>
              </w:rPr>
              <w:t>NFR 12</w:t>
            </w:r>
          </w:p>
        </w:tc>
        <w:tc>
          <w:tcPr>
            <w:tcW w:type="dxa" w:w="3264"/>
            <w:vAlign w:val="center"/>
          </w:tcPr>
          <w:p>
            <w:r>
              <w:rPr>
                <w:rFonts w:ascii="Times New Roman" w:hAnsi="Times New Roman"/>
                <w:sz w:val="20"/>
              </w:rPr>
            </w:r>
            <w:r>
              <w:rPr>
                <w:rFonts w:ascii="Times New Roman" w:hAnsi="Times New Roman"/>
                <w:b w:val="0"/>
                <w:sz w:val="20"/>
              </w:rPr>
              <w:t>Sao lưu</w:t>
            </w:r>
          </w:p>
        </w:tc>
        <w:tc>
          <w:tcPr>
            <w:tcW w:type="dxa" w:w="3264"/>
            <w:vAlign w:val="center"/>
          </w:tcPr>
          <w:p>
            <w:r>
              <w:rPr>
                <w:rFonts w:ascii="Times New Roman" w:hAnsi="Times New Roman"/>
                <w:sz w:val="20"/>
              </w:rPr>
            </w:r>
            <w:r>
              <w:rPr>
                <w:rFonts w:ascii="Times New Roman" w:hAnsi="Times New Roman"/>
                <w:b w:val="0"/>
                <w:sz w:val="20"/>
              </w:rPr>
              <w:t>Nhóm xuất bản sao schema và dữ liệu demo trước buổi bảo vệ.</w:t>
            </w:r>
          </w:p>
        </w:tc>
      </w:tr>
    </w:tbl>
    <w:p/>
    <w:p>
      <w:pPr>
        <w:pStyle w:val="Heading2"/>
      </w:pPr>
      <w:r>
        <w:rPr>
          <w:b w:val="0"/>
        </w:rPr>
        <w:t>9 Kiến trúc và công nghệ</w:t>
      </w:r>
    </w:p>
    <w:p>
      <w:pPr>
        <w:pStyle w:val="Heading3"/>
      </w:pPr>
      <w:r>
        <w:rPr>
          <w:b w:val="0"/>
        </w:rPr>
        <w:t>9.1 Kiến trúc phân lớp</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Lớp</w:t>
            </w:r>
          </w:p>
        </w:tc>
        <w:tc>
          <w:tcPr>
            <w:tcW w:type="dxa" w:w="4896"/>
            <w:vAlign w:val="center"/>
            <w:shd w:fill="D9EAF7"/>
          </w:tcPr>
          <w:p>
            <w:r>
              <w:rPr>
                <w:rFonts w:ascii="Times New Roman" w:hAnsi="Times New Roman"/>
                <w:sz w:val="20"/>
              </w:rPr>
            </w:r>
            <w:r>
              <w:rPr>
                <w:rFonts w:ascii="Times New Roman" w:hAnsi="Times New Roman"/>
                <w:b/>
                <w:sz w:val="20"/>
              </w:rPr>
              <w:t>Trách nhiệm</w:t>
            </w:r>
          </w:p>
        </w:tc>
      </w:tr>
      <w:tr>
        <w:tc>
          <w:tcPr>
            <w:tcW w:type="dxa" w:w="4896"/>
            <w:vAlign w:val="center"/>
          </w:tcPr>
          <w:p>
            <w:r>
              <w:rPr>
                <w:rFonts w:ascii="Times New Roman" w:hAnsi="Times New Roman"/>
                <w:sz w:val="20"/>
              </w:rPr>
            </w:r>
            <w:r>
              <w:rPr>
                <w:rFonts w:ascii="Times New Roman" w:hAnsi="Times New Roman"/>
                <w:b w:val="0"/>
                <w:sz w:val="20"/>
              </w:rPr>
              <w:t>View</w:t>
            </w:r>
          </w:p>
        </w:tc>
        <w:tc>
          <w:tcPr>
            <w:tcW w:type="dxa" w:w="4896"/>
            <w:vAlign w:val="center"/>
          </w:tcPr>
          <w:p>
            <w:r>
              <w:rPr>
                <w:rFonts w:ascii="Times New Roman" w:hAnsi="Times New Roman"/>
                <w:sz w:val="20"/>
              </w:rPr>
            </w:r>
            <w:r>
              <w:rPr>
                <w:rFonts w:ascii="Times New Roman" w:hAnsi="Times New Roman"/>
                <w:b w:val="0"/>
                <w:sz w:val="20"/>
              </w:rPr>
              <w:t>Thymeleaf, HTML, Bootstrap và JavaScript hiển thị giao diện.</w:t>
            </w:r>
          </w:p>
        </w:tc>
      </w:tr>
      <w:tr>
        <w:tc>
          <w:tcPr>
            <w:tcW w:type="dxa" w:w="4896"/>
            <w:vAlign w:val="center"/>
          </w:tcPr>
          <w:p>
            <w:r>
              <w:rPr>
                <w:rFonts w:ascii="Times New Roman" w:hAnsi="Times New Roman"/>
                <w:sz w:val="20"/>
              </w:rPr>
            </w:r>
            <w:r>
              <w:rPr>
                <w:rFonts w:ascii="Times New Roman" w:hAnsi="Times New Roman"/>
                <w:b w:val="0"/>
                <w:sz w:val="20"/>
              </w:rPr>
              <w:t>Controller</w:t>
            </w:r>
          </w:p>
        </w:tc>
        <w:tc>
          <w:tcPr>
            <w:tcW w:type="dxa" w:w="4896"/>
            <w:vAlign w:val="center"/>
          </w:tcPr>
          <w:p>
            <w:r>
              <w:rPr>
                <w:rFonts w:ascii="Times New Roman" w:hAnsi="Times New Roman"/>
                <w:sz w:val="20"/>
              </w:rPr>
            </w:r>
            <w:r>
              <w:rPr>
                <w:rFonts w:ascii="Times New Roman" w:hAnsi="Times New Roman"/>
                <w:b w:val="0"/>
                <w:sz w:val="20"/>
              </w:rPr>
              <w:t>Nhận request, kiểm tra dữ liệu đầu vào cơ bản và điều hướng.</w:t>
            </w:r>
          </w:p>
        </w:tc>
      </w:tr>
      <w:tr>
        <w:tc>
          <w:tcPr>
            <w:tcW w:type="dxa" w:w="4896"/>
            <w:vAlign w:val="center"/>
          </w:tcPr>
          <w:p>
            <w:r>
              <w:rPr>
                <w:rFonts w:ascii="Times New Roman" w:hAnsi="Times New Roman"/>
                <w:sz w:val="20"/>
              </w:rPr>
            </w:r>
            <w:r>
              <w:rPr>
                <w:rFonts w:ascii="Times New Roman" w:hAnsi="Times New Roman"/>
                <w:b w:val="0"/>
                <w:sz w:val="20"/>
              </w:rPr>
              <w:t>Service</w:t>
            </w:r>
          </w:p>
        </w:tc>
        <w:tc>
          <w:tcPr>
            <w:tcW w:type="dxa" w:w="4896"/>
            <w:vAlign w:val="center"/>
          </w:tcPr>
          <w:p>
            <w:r>
              <w:rPr>
                <w:rFonts w:ascii="Times New Roman" w:hAnsi="Times New Roman"/>
                <w:sz w:val="20"/>
              </w:rPr>
            </w:r>
            <w:r>
              <w:rPr>
                <w:rFonts w:ascii="Times New Roman" w:hAnsi="Times New Roman"/>
                <w:b w:val="0"/>
                <w:sz w:val="20"/>
              </w:rPr>
              <w:t>Thực hiện nghiệp vụ, giao dịch, phân quyền theo dữ liệu và gọi mẫu thiết kế.</w:t>
            </w:r>
          </w:p>
        </w:tc>
      </w:tr>
      <w:tr>
        <w:tc>
          <w:tcPr>
            <w:tcW w:type="dxa" w:w="4896"/>
            <w:vAlign w:val="center"/>
          </w:tcPr>
          <w:p>
            <w:r>
              <w:rPr>
                <w:rFonts w:ascii="Times New Roman" w:hAnsi="Times New Roman"/>
                <w:sz w:val="20"/>
              </w:rPr>
            </w:r>
            <w:r>
              <w:rPr>
                <w:rFonts w:ascii="Times New Roman" w:hAnsi="Times New Roman"/>
                <w:b w:val="0"/>
                <w:sz w:val="20"/>
              </w:rPr>
              <w:t>Repository</w:t>
            </w:r>
          </w:p>
        </w:tc>
        <w:tc>
          <w:tcPr>
            <w:tcW w:type="dxa" w:w="4896"/>
            <w:vAlign w:val="center"/>
          </w:tcPr>
          <w:p>
            <w:r>
              <w:rPr>
                <w:rFonts w:ascii="Times New Roman" w:hAnsi="Times New Roman"/>
                <w:sz w:val="20"/>
              </w:rPr>
            </w:r>
            <w:r>
              <w:rPr>
                <w:rFonts w:ascii="Times New Roman" w:hAnsi="Times New Roman"/>
                <w:b w:val="0"/>
                <w:sz w:val="20"/>
              </w:rPr>
              <w:t>Truy cập PostgreSQL thông qua Spring Data JPA.</w:t>
            </w:r>
          </w:p>
        </w:tc>
      </w:tr>
      <w:tr>
        <w:tc>
          <w:tcPr>
            <w:tcW w:type="dxa" w:w="4896"/>
            <w:vAlign w:val="center"/>
          </w:tcPr>
          <w:p>
            <w:r>
              <w:rPr>
                <w:rFonts w:ascii="Times New Roman" w:hAnsi="Times New Roman"/>
                <w:sz w:val="20"/>
              </w:rPr>
            </w:r>
            <w:r>
              <w:rPr>
                <w:rFonts w:ascii="Times New Roman" w:hAnsi="Times New Roman"/>
                <w:b w:val="0"/>
                <w:sz w:val="20"/>
              </w:rPr>
              <w:t>Entity và DTO</w:t>
            </w:r>
          </w:p>
        </w:tc>
        <w:tc>
          <w:tcPr>
            <w:tcW w:type="dxa" w:w="4896"/>
            <w:vAlign w:val="center"/>
          </w:tcPr>
          <w:p>
            <w:r>
              <w:rPr>
                <w:rFonts w:ascii="Times New Roman" w:hAnsi="Times New Roman"/>
                <w:sz w:val="20"/>
              </w:rPr>
            </w:r>
            <w:r>
              <w:rPr>
                <w:rFonts w:ascii="Times New Roman" w:hAnsi="Times New Roman"/>
                <w:b w:val="0"/>
                <w:sz w:val="20"/>
              </w:rPr>
              <w:t>Entity ánh xạ dữ liệu; DTO trao đổi dữ liệu với giao diện và tránh lộ trường nhạy cảm.</w:t>
            </w:r>
          </w:p>
        </w:tc>
      </w:tr>
      <w:tr>
        <w:tc>
          <w:tcPr>
            <w:tcW w:type="dxa" w:w="4896"/>
            <w:vAlign w:val="center"/>
          </w:tcPr>
          <w:p>
            <w:r>
              <w:rPr>
                <w:rFonts w:ascii="Times New Roman" w:hAnsi="Times New Roman"/>
                <w:sz w:val="20"/>
              </w:rPr>
            </w:r>
            <w:r>
              <w:rPr>
                <w:rFonts w:ascii="Times New Roman" w:hAnsi="Times New Roman"/>
                <w:b w:val="0"/>
                <w:sz w:val="20"/>
              </w:rPr>
              <w:t>Pattern</w:t>
            </w:r>
          </w:p>
        </w:tc>
        <w:tc>
          <w:tcPr>
            <w:tcW w:type="dxa" w:w="4896"/>
            <w:vAlign w:val="center"/>
          </w:tcPr>
          <w:p>
            <w:r>
              <w:rPr>
                <w:rFonts w:ascii="Times New Roman" w:hAnsi="Times New Roman"/>
                <w:sz w:val="20"/>
              </w:rPr>
            </w:r>
            <w:r>
              <w:rPr>
                <w:rFonts w:ascii="Times New Roman" w:hAnsi="Times New Roman"/>
                <w:b w:val="0"/>
                <w:sz w:val="20"/>
              </w:rPr>
              <w:t>Các lớp State, Strategy và Observer tách hành vi có khả năng thay đổi.</w:t>
            </w:r>
          </w:p>
        </w:tc>
      </w:tr>
    </w:tbl>
    <w:p/>
    <w:p>
      <w:pPr>
        <w:pStyle w:val="Heading3"/>
      </w:pPr>
      <w:r>
        <w:rPr>
          <w:b w:val="0"/>
        </w:rPr>
        <w:t>9.2 Công nghệ sử dụng</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Thành phần</w:t>
            </w:r>
          </w:p>
        </w:tc>
        <w:tc>
          <w:tcPr>
            <w:tcW w:type="dxa" w:w="3264"/>
            <w:vAlign w:val="center"/>
            <w:shd w:fill="D9EAF7"/>
          </w:tcPr>
          <w:p>
            <w:r>
              <w:rPr>
                <w:rFonts w:ascii="Times New Roman" w:hAnsi="Times New Roman"/>
                <w:sz w:val="20"/>
              </w:rPr>
            </w:r>
            <w:r>
              <w:rPr>
                <w:rFonts w:ascii="Times New Roman" w:hAnsi="Times New Roman"/>
                <w:b/>
                <w:sz w:val="20"/>
              </w:rPr>
              <w:t>Công nghệ</w:t>
            </w:r>
          </w:p>
        </w:tc>
        <w:tc>
          <w:tcPr>
            <w:tcW w:type="dxa" w:w="3264"/>
            <w:vAlign w:val="center"/>
            <w:shd w:fill="D9EAF7"/>
          </w:tcPr>
          <w:p>
            <w:r>
              <w:rPr>
                <w:rFonts w:ascii="Times New Roman" w:hAnsi="Times New Roman"/>
                <w:sz w:val="20"/>
              </w:rPr>
            </w:r>
            <w:r>
              <w:rPr>
                <w:rFonts w:ascii="Times New Roman" w:hAnsi="Times New Roman"/>
                <w:b/>
                <w:sz w:val="20"/>
              </w:rPr>
              <w:t>Vai trò</w:t>
            </w:r>
          </w:p>
        </w:tc>
      </w:tr>
      <w:tr>
        <w:tc>
          <w:tcPr>
            <w:tcW w:type="dxa" w:w="3264"/>
            <w:vAlign w:val="center"/>
          </w:tcPr>
          <w:p>
            <w:r>
              <w:rPr>
                <w:rFonts w:ascii="Times New Roman" w:hAnsi="Times New Roman"/>
                <w:sz w:val="20"/>
              </w:rPr>
            </w:r>
            <w:r>
              <w:rPr>
                <w:rFonts w:ascii="Times New Roman" w:hAnsi="Times New Roman"/>
                <w:b w:val="0"/>
                <w:sz w:val="20"/>
              </w:rPr>
              <w:t>Ngôn ngữ</w:t>
            </w:r>
          </w:p>
        </w:tc>
        <w:tc>
          <w:tcPr>
            <w:tcW w:type="dxa" w:w="3264"/>
            <w:vAlign w:val="center"/>
          </w:tcPr>
          <w:p>
            <w:r>
              <w:rPr>
                <w:rFonts w:ascii="Times New Roman" w:hAnsi="Times New Roman"/>
                <w:sz w:val="20"/>
              </w:rPr>
            </w:r>
            <w:r>
              <w:rPr>
                <w:rFonts w:ascii="Times New Roman" w:hAnsi="Times New Roman"/>
                <w:b w:val="0"/>
                <w:sz w:val="20"/>
              </w:rPr>
              <w:t>Java 21</w:t>
            </w:r>
          </w:p>
        </w:tc>
        <w:tc>
          <w:tcPr>
            <w:tcW w:type="dxa" w:w="3264"/>
            <w:vAlign w:val="center"/>
          </w:tcPr>
          <w:p>
            <w:r>
              <w:rPr>
                <w:rFonts w:ascii="Times New Roman" w:hAnsi="Times New Roman"/>
                <w:sz w:val="20"/>
              </w:rPr>
            </w:r>
            <w:r>
              <w:rPr>
                <w:rFonts w:ascii="Times New Roman" w:hAnsi="Times New Roman"/>
                <w:b w:val="0"/>
                <w:sz w:val="20"/>
              </w:rPr>
              <w:t>Nghiệp vụ và backend</w:t>
            </w:r>
          </w:p>
        </w:tc>
      </w:tr>
      <w:tr>
        <w:tc>
          <w:tcPr>
            <w:tcW w:type="dxa" w:w="3264"/>
            <w:vAlign w:val="center"/>
          </w:tcPr>
          <w:p>
            <w:r>
              <w:rPr>
                <w:rFonts w:ascii="Times New Roman" w:hAnsi="Times New Roman"/>
                <w:sz w:val="20"/>
              </w:rPr>
            </w:r>
            <w:r>
              <w:rPr>
                <w:rFonts w:ascii="Times New Roman" w:hAnsi="Times New Roman"/>
                <w:b w:val="0"/>
                <w:sz w:val="20"/>
              </w:rPr>
              <w:t>Framework</w:t>
            </w:r>
          </w:p>
        </w:tc>
        <w:tc>
          <w:tcPr>
            <w:tcW w:type="dxa" w:w="3264"/>
            <w:vAlign w:val="center"/>
          </w:tcPr>
          <w:p>
            <w:r>
              <w:rPr>
                <w:rFonts w:ascii="Times New Roman" w:hAnsi="Times New Roman"/>
                <w:sz w:val="20"/>
              </w:rPr>
            </w:r>
            <w:r>
              <w:rPr>
                <w:rFonts w:ascii="Times New Roman" w:hAnsi="Times New Roman"/>
                <w:b w:val="0"/>
                <w:sz w:val="20"/>
              </w:rPr>
              <w:t>Spring Boot</w:t>
            </w:r>
          </w:p>
        </w:tc>
        <w:tc>
          <w:tcPr>
            <w:tcW w:type="dxa" w:w="3264"/>
            <w:vAlign w:val="center"/>
          </w:tcPr>
          <w:p>
            <w:r>
              <w:rPr>
                <w:rFonts w:ascii="Times New Roman" w:hAnsi="Times New Roman"/>
                <w:sz w:val="20"/>
              </w:rPr>
            </w:r>
            <w:r>
              <w:rPr>
                <w:rFonts w:ascii="Times New Roman" w:hAnsi="Times New Roman"/>
                <w:b w:val="0"/>
                <w:sz w:val="20"/>
              </w:rPr>
              <w:t>Khởi tạo và vận hành ứng dụng</w:t>
            </w:r>
          </w:p>
        </w:tc>
      </w:tr>
      <w:tr>
        <w:tc>
          <w:tcPr>
            <w:tcW w:type="dxa" w:w="3264"/>
            <w:vAlign w:val="center"/>
          </w:tcPr>
          <w:p>
            <w:r>
              <w:rPr>
                <w:rFonts w:ascii="Times New Roman" w:hAnsi="Times New Roman"/>
                <w:sz w:val="20"/>
              </w:rPr>
            </w:r>
            <w:r>
              <w:rPr>
                <w:rFonts w:ascii="Times New Roman" w:hAnsi="Times New Roman"/>
                <w:b w:val="0"/>
                <w:sz w:val="20"/>
              </w:rPr>
              <w:t>Web</w:t>
            </w:r>
          </w:p>
        </w:tc>
        <w:tc>
          <w:tcPr>
            <w:tcW w:type="dxa" w:w="3264"/>
            <w:vAlign w:val="center"/>
          </w:tcPr>
          <w:p>
            <w:r>
              <w:rPr>
                <w:rFonts w:ascii="Times New Roman" w:hAnsi="Times New Roman"/>
                <w:sz w:val="20"/>
              </w:rPr>
            </w:r>
            <w:r>
              <w:rPr>
                <w:rFonts w:ascii="Times New Roman" w:hAnsi="Times New Roman"/>
                <w:b w:val="0"/>
                <w:sz w:val="20"/>
              </w:rPr>
              <w:t>Spring MVC và Thymeleaf</w:t>
            </w:r>
          </w:p>
        </w:tc>
        <w:tc>
          <w:tcPr>
            <w:tcW w:type="dxa" w:w="3264"/>
            <w:vAlign w:val="center"/>
          </w:tcPr>
          <w:p>
            <w:r>
              <w:rPr>
                <w:rFonts w:ascii="Times New Roman" w:hAnsi="Times New Roman"/>
                <w:sz w:val="20"/>
              </w:rPr>
            </w:r>
            <w:r>
              <w:rPr>
                <w:rFonts w:ascii="Times New Roman" w:hAnsi="Times New Roman"/>
                <w:b w:val="0"/>
                <w:sz w:val="20"/>
              </w:rPr>
              <w:t>Điều khiển và hiển thị giao diện</w:t>
            </w:r>
          </w:p>
        </w:tc>
      </w:tr>
      <w:tr>
        <w:tc>
          <w:tcPr>
            <w:tcW w:type="dxa" w:w="3264"/>
            <w:vAlign w:val="center"/>
          </w:tcPr>
          <w:p>
            <w:r>
              <w:rPr>
                <w:rFonts w:ascii="Times New Roman" w:hAnsi="Times New Roman"/>
                <w:sz w:val="20"/>
              </w:rPr>
            </w:r>
            <w:r>
              <w:rPr>
                <w:rFonts w:ascii="Times New Roman" w:hAnsi="Times New Roman"/>
                <w:b w:val="0"/>
                <w:sz w:val="20"/>
              </w:rPr>
              <w:t>Bảo mật</w:t>
            </w:r>
          </w:p>
        </w:tc>
        <w:tc>
          <w:tcPr>
            <w:tcW w:type="dxa" w:w="3264"/>
            <w:vAlign w:val="center"/>
          </w:tcPr>
          <w:p>
            <w:r>
              <w:rPr>
                <w:rFonts w:ascii="Times New Roman" w:hAnsi="Times New Roman"/>
                <w:sz w:val="20"/>
              </w:rPr>
            </w:r>
            <w:r>
              <w:rPr>
                <w:rFonts w:ascii="Times New Roman" w:hAnsi="Times New Roman"/>
                <w:b w:val="0"/>
                <w:sz w:val="20"/>
              </w:rPr>
              <w:t>Spring Security và BCrypt</w:t>
            </w:r>
          </w:p>
        </w:tc>
        <w:tc>
          <w:tcPr>
            <w:tcW w:type="dxa" w:w="3264"/>
            <w:vAlign w:val="center"/>
          </w:tcPr>
          <w:p>
            <w:r>
              <w:rPr>
                <w:rFonts w:ascii="Times New Roman" w:hAnsi="Times New Roman"/>
                <w:sz w:val="20"/>
              </w:rPr>
            </w:r>
            <w:r>
              <w:rPr>
                <w:rFonts w:ascii="Times New Roman" w:hAnsi="Times New Roman"/>
                <w:b w:val="0"/>
                <w:sz w:val="20"/>
              </w:rPr>
              <w:t>Xác thực, phân quyền và mã hóa mật khẩu</w:t>
            </w:r>
          </w:p>
        </w:tc>
      </w:tr>
      <w:tr>
        <w:tc>
          <w:tcPr>
            <w:tcW w:type="dxa" w:w="3264"/>
            <w:vAlign w:val="center"/>
          </w:tcPr>
          <w:p>
            <w:r>
              <w:rPr>
                <w:rFonts w:ascii="Times New Roman" w:hAnsi="Times New Roman"/>
                <w:sz w:val="20"/>
              </w:rPr>
            </w:r>
            <w:r>
              <w:rPr>
                <w:rFonts w:ascii="Times New Roman" w:hAnsi="Times New Roman"/>
                <w:b w:val="0"/>
                <w:sz w:val="20"/>
              </w:rPr>
              <w:t>Dữ liệu</w:t>
            </w:r>
          </w:p>
        </w:tc>
        <w:tc>
          <w:tcPr>
            <w:tcW w:type="dxa" w:w="3264"/>
            <w:vAlign w:val="center"/>
          </w:tcPr>
          <w:p>
            <w:r>
              <w:rPr>
                <w:rFonts w:ascii="Times New Roman" w:hAnsi="Times New Roman"/>
                <w:sz w:val="20"/>
              </w:rPr>
            </w:r>
            <w:r>
              <w:rPr>
                <w:rFonts w:ascii="Times New Roman" w:hAnsi="Times New Roman"/>
                <w:b w:val="0"/>
                <w:sz w:val="20"/>
              </w:rPr>
              <w:t>Spring Data JPA và Hibernate</w:t>
            </w:r>
          </w:p>
        </w:tc>
        <w:tc>
          <w:tcPr>
            <w:tcW w:type="dxa" w:w="3264"/>
            <w:vAlign w:val="center"/>
          </w:tcPr>
          <w:p>
            <w:r>
              <w:rPr>
                <w:rFonts w:ascii="Times New Roman" w:hAnsi="Times New Roman"/>
                <w:sz w:val="20"/>
              </w:rPr>
            </w:r>
            <w:r>
              <w:rPr>
                <w:rFonts w:ascii="Times New Roman" w:hAnsi="Times New Roman"/>
                <w:b w:val="0"/>
                <w:sz w:val="20"/>
              </w:rPr>
              <w:t>ORM và Repository</w:t>
            </w:r>
          </w:p>
        </w:tc>
      </w:tr>
      <w:tr>
        <w:tc>
          <w:tcPr>
            <w:tcW w:type="dxa" w:w="3264"/>
            <w:vAlign w:val="center"/>
          </w:tcPr>
          <w:p>
            <w:r>
              <w:rPr>
                <w:rFonts w:ascii="Times New Roman" w:hAnsi="Times New Roman"/>
                <w:sz w:val="20"/>
              </w:rPr>
            </w:r>
            <w:r>
              <w:rPr>
                <w:rFonts w:ascii="Times New Roman" w:hAnsi="Times New Roman"/>
                <w:b w:val="0"/>
                <w:sz w:val="20"/>
              </w:rPr>
              <w:t>CSDL cloud</w:t>
            </w:r>
          </w:p>
        </w:tc>
        <w:tc>
          <w:tcPr>
            <w:tcW w:type="dxa" w:w="3264"/>
            <w:vAlign w:val="center"/>
          </w:tcPr>
          <w:p>
            <w:r>
              <w:rPr>
                <w:rFonts w:ascii="Times New Roman" w:hAnsi="Times New Roman"/>
                <w:sz w:val="20"/>
              </w:rPr>
            </w:r>
            <w:r>
              <w:rPr>
                <w:rFonts w:ascii="Times New Roman" w:hAnsi="Times New Roman"/>
                <w:b w:val="0"/>
                <w:sz w:val="20"/>
              </w:rPr>
              <w:t>Supabase PostgreSQL</w:t>
            </w:r>
          </w:p>
        </w:tc>
        <w:tc>
          <w:tcPr>
            <w:tcW w:type="dxa" w:w="3264"/>
            <w:vAlign w:val="center"/>
          </w:tcPr>
          <w:p>
            <w:r>
              <w:rPr>
                <w:rFonts w:ascii="Times New Roman" w:hAnsi="Times New Roman"/>
                <w:sz w:val="20"/>
              </w:rPr>
            </w:r>
            <w:r>
              <w:rPr>
                <w:rFonts w:ascii="Times New Roman" w:hAnsi="Times New Roman"/>
                <w:b w:val="0"/>
                <w:sz w:val="20"/>
              </w:rPr>
              <w:t>Lưu dữ liệu dùng chung</w:t>
            </w:r>
          </w:p>
        </w:tc>
      </w:tr>
      <w:tr>
        <w:tc>
          <w:tcPr>
            <w:tcW w:type="dxa" w:w="3264"/>
            <w:vAlign w:val="center"/>
          </w:tcPr>
          <w:p>
            <w:r>
              <w:rPr>
                <w:rFonts w:ascii="Times New Roman" w:hAnsi="Times New Roman"/>
                <w:sz w:val="20"/>
              </w:rPr>
            </w:r>
            <w:r>
              <w:rPr>
                <w:rFonts w:ascii="Times New Roman" w:hAnsi="Times New Roman"/>
                <w:b w:val="0"/>
                <w:sz w:val="20"/>
              </w:rPr>
              <w:t>Tệp ảnh</w:t>
            </w:r>
          </w:p>
        </w:tc>
        <w:tc>
          <w:tcPr>
            <w:tcW w:type="dxa" w:w="3264"/>
            <w:vAlign w:val="center"/>
          </w:tcPr>
          <w:p>
            <w:r>
              <w:rPr>
                <w:rFonts w:ascii="Times New Roman" w:hAnsi="Times New Roman"/>
                <w:sz w:val="20"/>
              </w:rPr>
            </w:r>
            <w:r>
              <w:rPr>
                <w:rFonts w:ascii="Times New Roman" w:hAnsi="Times New Roman"/>
                <w:b w:val="0"/>
                <w:sz w:val="20"/>
              </w:rPr>
              <w:t>Cloudinary</w:t>
            </w:r>
          </w:p>
        </w:tc>
        <w:tc>
          <w:tcPr>
            <w:tcW w:type="dxa" w:w="3264"/>
            <w:vAlign w:val="center"/>
          </w:tcPr>
          <w:p>
            <w:r>
              <w:rPr>
                <w:rFonts w:ascii="Times New Roman" w:hAnsi="Times New Roman"/>
                <w:sz w:val="20"/>
              </w:rPr>
            </w:r>
            <w:r>
              <w:rPr>
                <w:rFonts w:ascii="Times New Roman" w:hAnsi="Times New Roman"/>
                <w:b w:val="0"/>
                <w:sz w:val="20"/>
              </w:rPr>
              <w:t>Logo, ảnh đại diện và ảnh sản phẩm</w:t>
            </w:r>
          </w:p>
        </w:tc>
      </w:tr>
      <w:tr>
        <w:tc>
          <w:tcPr>
            <w:tcW w:type="dxa" w:w="3264"/>
            <w:vAlign w:val="center"/>
          </w:tcPr>
          <w:p>
            <w:r>
              <w:rPr>
                <w:rFonts w:ascii="Times New Roman" w:hAnsi="Times New Roman"/>
                <w:sz w:val="20"/>
              </w:rPr>
            </w:r>
            <w:r>
              <w:rPr>
                <w:rFonts w:ascii="Times New Roman" w:hAnsi="Times New Roman"/>
                <w:b w:val="0"/>
                <w:sz w:val="20"/>
              </w:rPr>
              <w:t>Giao diện</w:t>
            </w:r>
          </w:p>
        </w:tc>
        <w:tc>
          <w:tcPr>
            <w:tcW w:type="dxa" w:w="3264"/>
            <w:vAlign w:val="center"/>
          </w:tcPr>
          <w:p>
            <w:r>
              <w:rPr>
                <w:rFonts w:ascii="Times New Roman" w:hAnsi="Times New Roman"/>
                <w:sz w:val="20"/>
              </w:rPr>
            </w:r>
            <w:r>
              <w:rPr>
                <w:rFonts w:ascii="Times New Roman" w:hAnsi="Times New Roman"/>
                <w:b w:val="0"/>
                <w:sz w:val="20"/>
              </w:rPr>
              <w:t>Bootstrap 5 và JavaScript</w:t>
            </w:r>
          </w:p>
        </w:tc>
        <w:tc>
          <w:tcPr>
            <w:tcW w:type="dxa" w:w="3264"/>
            <w:vAlign w:val="center"/>
          </w:tcPr>
          <w:p>
            <w:r>
              <w:rPr>
                <w:rFonts w:ascii="Times New Roman" w:hAnsi="Times New Roman"/>
                <w:sz w:val="20"/>
              </w:rPr>
            </w:r>
            <w:r>
              <w:rPr>
                <w:rFonts w:ascii="Times New Roman" w:hAnsi="Times New Roman"/>
                <w:b w:val="0"/>
                <w:sz w:val="20"/>
              </w:rPr>
              <w:t>Responsive và tương tác cơ bản</w:t>
            </w:r>
          </w:p>
        </w:tc>
      </w:tr>
      <w:tr>
        <w:tc>
          <w:tcPr>
            <w:tcW w:type="dxa" w:w="3264"/>
            <w:vAlign w:val="center"/>
          </w:tcPr>
          <w:p>
            <w:r>
              <w:rPr>
                <w:rFonts w:ascii="Times New Roman" w:hAnsi="Times New Roman"/>
                <w:sz w:val="20"/>
              </w:rPr>
            </w:r>
            <w:r>
              <w:rPr>
                <w:rFonts w:ascii="Times New Roman" w:hAnsi="Times New Roman"/>
                <w:b w:val="0"/>
                <w:sz w:val="20"/>
              </w:rPr>
              <w:t>Build</w:t>
            </w:r>
          </w:p>
        </w:tc>
        <w:tc>
          <w:tcPr>
            <w:tcW w:type="dxa" w:w="3264"/>
            <w:vAlign w:val="center"/>
          </w:tcPr>
          <w:p>
            <w:r>
              <w:rPr>
                <w:rFonts w:ascii="Times New Roman" w:hAnsi="Times New Roman"/>
                <w:sz w:val="20"/>
              </w:rPr>
            </w:r>
            <w:r>
              <w:rPr>
                <w:rFonts w:ascii="Times New Roman" w:hAnsi="Times New Roman"/>
                <w:b w:val="0"/>
                <w:sz w:val="20"/>
              </w:rPr>
              <w:t>Maven</w:t>
            </w:r>
          </w:p>
        </w:tc>
        <w:tc>
          <w:tcPr>
            <w:tcW w:type="dxa" w:w="3264"/>
            <w:vAlign w:val="center"/>
          </w:tcPr>
          <w:p>
            <w:r>
              <w:rPr>
                <w:rFonts w:ascii="Times New Roman" w:hAnsi="Times New Roman"/>
                <w:sz w:val="20"/>
              </w:rPr>
            </w:r>
            <w:r>
              <w:rPr>
                <w:rFonts w:ascii="Times New Roman" w:hAnsi="Times New Roman"/>
                <w:b w:val="0"/>
                <w:sz w:val="20"/>
              </w:rPr>
              <w:t>Quản lý dependency</w:t>
            </w:r>
          </w:p>
        </w:tc>
      </w:tr>
      <w:tr>
        <w:tc>
          <w:tcPr>
            <w:tcW w:type="dxa" w:w="3264"/>
            <w:vAlign w:val="center"/>
          </w:tcPr>
          <w:p>
            <w:r>
              <w:rPr>
                <w:rFonts w:ascii="Times New Roman" w:hAnsi="Times New Roman"/>
                <w:sz w:val="20"/>
              </w:rPr>
            </w:r>
            <w:r>
              <w:rPr>
                <w:rFonts w:ascii="Times New Roman" w:hAnsi="Times New Roman"/>
                <w:b w:val="0"/>
                <w:sz w:val="20"/>
              </w:rPr>
              <w:t>Kiểm thử</w:t>
            </w:r>
          </w:p>
        </w:tc>
        <w:tc>
          <w:tcPr>
            <w:tcW w:type="dxa" w:w="3264"/>
            <w:vAlign w:val="center"/>
          </w:tcPr>
          <w:p>
            <w:r>
              <w:rPr>
                <w:rFonts w:ascii="Times New Roman" w:hAnsi="Times New Roman"/>
                <w:sz w:val="20"/>
              </w:rPr>
            </w:r>
            <w:r>
              <w:rPr>
                <w:rFonts w:ascii="Times New Roman" w:hAnsi="Times New Roman"/>
                <w:b w:val="0"/>
                <w:sz w:val="20"/>
              </w:rPr>
              <w:t>JUnit 5, Mockito, MockMvc, Postman và trình duyệt</w:t>
            </w:r>
          </w:p>
        </w:tc>
        <w:tc>
          <w:tcPr>
            <w:tcW w:type="dxa" w:w="3264"/>
            <w:vAlign w:val="center"/>
          </w:tcPr>
          <w:p>
            <w:r>
              <w:rPr>
                <w:rFonts w:ascii="Times New Roman" w:hAnsi="Times New Roman"/>
                <w:sz w:val="20"/>
              </w:rPr>
            </w:r>
            <w:r>
              <w:rPr>
                <w:rFonts w:ascii="Times New Roman" w:hAnsi="Times New Roman"/>
                <w:b w:val="0"/>
                <w:sz w:val="20"/>
              </w:rPr>
              <w:t>Unit test và kiểm thử request</w:t>
            </w:r>
          </w:p>
        </w:tc>
      </w:tr>
      <w:tr>
        <w:tc>
          <w:tcPr>
            <w:tcW w:type="dxa" w:w="3264"/>
            <w:vAlign w:val="center"/>
          </w:tcPr>
          <w:p>
            <w:r>
              <w:rPr>
                <w:rFonts w:ascii="Times New Roman" w:hAnsi="Times New Roman"/>
                <w:sz w:val="20"/>
              </w:rPr>
            </w:r>
            <w:r>
              <w:rPr>
                <w:rFonts w:ascii="Times New Roman" w:hAnsi="Times New Roman"/>
                <w:b w:val="0"/>
                <w:sz w:val="20"/>
              </w:rPr>
              <w:t>Quản lý mã</w:t>
            </w:r>
          </w:p>
        </w:tc>
        <w:tc>
          <w:tcPr>
            <w:tcW w:type="dxa" w:w="3264"/>
            <w:vAlign w:val="center"/>
          </w:tcPr>
          <w:p>
            <w:r>
              <w:rPr>
                <w:rFonts w:ascii="Times New Roman" w:hAnsi="Times New Roman"/>
                <w:sz w:val="20"/>
              </w:rPr>
            </w:r>
            <w:r>
              <w:rPr>
                <w:rFonts w:ascii="Times New Roman" w:hAnsi="Times New Roman"/>
                <w:b w:val="0"/>
                <w:sz w:val="20"/>
              </w:rPr>
              <w:t>Git và GitHub</w:t>
            </w:r>
          </w:p>
        </w:tc>
        <w:tc>
          <w:tcPr>
            <w:tcW w:type="dxa" w:w="3264"/>
            <w:vAlign w:val="center"/>
          </w:tcPr>
          <w:p>
            <w:r>
              <w:rPr>
                <w:rFonts w:ascii="Times New Roman" w:hAnsi="Times New Roman"/>
                <w:sz w:val="20"/>
              </w:rPr>
            </w:r>
            <w:r>
              <w:rPr>
                <w:rFonts w:ascii="Times New Roman" w:hAnsi="Times New Roman"/>
                <w:b w:val="0"/>
                <w:sz w:val="20"/>
              </w:rPr>
              <w:t>Làm việc nhóm theo nhánh</w:t>
            </w:r>
          </w:p>
        </w:tc>
      </w:tr>
      <w:tr>
        <w:tc>
          <w:tcPr>
            <w:tcW w:type="dxa" w:w="3264"/>
            <w:vAlign w:val="center"/>
          </w:tcPr>
          <w:p>
            <w:r>
              <w:rPr>
                <w:rFonts w:ascii="Times New Roman" w:hAnsi="Times New Roman"/>
                <w:sz w:val="20"/>
              </w:rPr>
            </w:r>
            <w:r>
              <w:rPr>
                <w:rFonts w:ascii="Times New Roman" w:hAnsi="Times New Roman"/>
                <w:b w:val="0"/>
                <w:sz w:val="20"/>
              </w:rPr>
              <w:t>IDE</w:t>
            </w:r>
          </w:p>
        </w:tc>
        <w:tc>
          <w:tcPr>
            <w:tcW w:type="dxa" w:w="3264"/>
            <w:vAlign w:val="center"/>
          </w:tcPr>
          <w:p>
            <w:r>
              <w:rPr>
                <w:rFonts w:ascii="Times New Roman" w:hAnsi="Times New Roman"/>
                <w:sz w:val="20"/>
              </w:rPr>
            </w:r>
            <w:r>
              <w:rPr>
                <w:rFonts w:ascii="Times New Roman" w:hAnsi="Times New Roman"/>
                <w:b w:val="0"/>
                <w:sz w:val="20"/>
              </w:rPr>
              <w:t>VS Code</w:t>
            </w:r>
          </w:p>
        </w:tc>
        <w:tc>
          <w:tcPr>
            <w:tcW w:type="dxa" w:w="3264"/>
            <w:vAlign w:val="center"/>
          </w:tcPr>
          <w:p>
            <w:r>
              <w:rPr>
                <w:rFonts w:ascii="Times New Roman" w:hAnsi="Times New Roman"/>
                <w:sz w:val="20"/>
              </w:rPr>
            </w:r>
            <w:r>
              <w:rPr>
                <w:rFonts w:ascii="Times New Roman" w:hAnsi="Times New Roman"/>
                <w:b w:val="0"/>
                <w:sz w:val="20"/>
              </w:rPr>
              <w:t>Viết, chạy và gỡ lỗi mã nguồn</w:t>
            </w:r>
          </w:p>
        </w:tc>
      </w:tr>
    </w:tbl>
    <w:p/>
    <w:p>
      <w:pPr>
        <w:pStyle w:val="Heading3"/>
      </w:pPr>
      <w:r>
        <w:rPr>
          <w:b w:val="0"/>
        </w:rPr>
        <w:t>9.3 Cấu trúc package dự kiến</w:t>
      </w:r>
    </w:p>
    <w:p>
      <w:pPr>
        <w:spacing w:after="120" w:line="276" w:lineRule="auto"/>
      </w:pPr>
      <w:r>
        <w:rPr>
          <w:b w:val="0"/>
        </w:rPr>
        <w:t>Dự án sử dụng modular monolith và chia package theo bounded context để năm thành viên có thể phát triển song song. Mỗi module sở hữu Controller, DTO, Entity, Repository, Service, template, static asset và kiểm thử của mình.</w:t>
      </w:r>
    </w:p>
    <w:p>
      <w:pPr>
        <w:pStyle w:val="CodeBlock"/>
        <w:keepLines/>
      </w:pPr>
      <w:r>
        <w:rPr>
          <w:rFonts w:ascii="Consolas" w:hAnsi="Consolas"/>
          <w:sz w:val="18"/>
        </w:rPr>
        <w:t>com.senvia.doangiuaky</w:t>
        <w:br/>
        <w:t>├── common</w:t>
        <w:br/>
        <w:t>│   ├── config</w:t>
        <w:br/>
        <w:t>│   ├── exception</w:t>
        <w:br/>
        <w:t>│   ├── validation</w:t>
        <w:br/>
        <w:t>│   └── web</w:t>
        <w:br/>
        <w:t>├── identity</w:t>
        <w:br/>
        <w:t>│   ├── api</w:t>
        <w:br/>
        <w:t>│   ├── controller</w:t>
        <w:br/>
        <w:t>│   ├── dto</w:t>
        <w:br/>
        <w:t>│   ├── entity</w:t>
        <w:br/>
        <w:t>│   ├── repository</w:t>
        <w:br/>
        <w:t>│   ├── service</w:t>
        <w:br/>
        <w:t>│   └── security</w:t>
        <w:br/>
        <w:t>├── merchant</w:t>
        <w:br/>
        <w:t>│   ├── api</w:t>
        <w:br/>
        <w:t>│   ├── controller</w:t>
        <w:br/>
        <w:t>│   ├── dto</w:t>
        <w:br/>
        <w:t>│   ├── entity</w:t>
        <w:br/>
        <w:t>│   ├── repository</w:t>
        <w:br/>
        <w:t>│   ├── service</w:t>
        <w:br/>
        <w:t>│   └── state</w:t>
        <w:br/>
        <w:t>├── shopping</w:t>
        <w:br/>
        <w:t>│   ├── api</w:t>
        <w:br/>
        <w:t>│   ├── controller</w:t>
        <w:br/>
        <w:t>│   ├── dto</w:t>
        <w:br/>
        <w:t>│   ├── entity</w:t>
        <w:br/>
        <w:t>│   ├── repository</w:t>
        <w:br/>
        <w:t>│   └── service</w:t>
        <w:br/>
        <w:t>├── ordering</w:t>
        <w:br/>
        <w:t>│   ├── api</w:t>
        <w:br/>
        <w:t>│   ├── controller</w:t>
        <w:br/>
        <w:t>│   ├── dto</w:t>
        <w:br/>
        <w:t>│   ├── entity</w:t>
        <w:br/>
        <w:t>│   ├── repository</w:t>
        <w:br/>
        <w:t>│   ├── service</w:t>
        <w:br/>
        <w:t>│   └── strategy</w:t>
        <w:br/>
        <w:t>└── engagement</w:t>
        <w:br/>
        <w:t xml:space="preserve">    ├── api</w:t>
        <w:br/>
        <w:t xml:space="preserve">    ├── controller</w:t>
        <w:br/>
        <w:t xml:space="preserve">    ├── dto</w:t>
        <w:br/>
        <w:t xml:space="preserve">    ├── entity</w:t>
        <w:br/>
        <w:t xml:space="preserve">    ├── repository</w:t>
        <w:br/>
        <w:t xml:space="preserve">    ├── service</w:t>
        <w:br/>
        <w:t xml:space="preserve">    └── event</w:t>
      </w:r>
    </w:p>
    <w:p>
      <w:pPr>
        <w:spacing w:after="120" w:line="276" w:lineRule="auto"/>
      </w:pPr>
      <w:r>
        <w:rPr>
          <w:b w:val="0"/>
        </w:rPr>
        <w:t>Module khác chỉ được sử dụng contract trong package api; không truy cập trực tiếp Entity hoặc Repository của nhau. State Pattern đặt trong merchant.state, Strategy Pattern đặt trong ordering.strategy và Observer sử dụng Spring Event với listener trong engagement.event.</w:t>
      </w:r>
    </w:p>
    <w:p>
      <w:pPr>
        <w:pStyle w:val="Heading2"/>
      </w:pPr>
      <w:r>
        <w:rPr>
          <w:b w:val="0"/>
        </w:rPr>
        <w:t>10 Áp dụng mẫu thiết kế</w:t>
      </w:r>
    </w:p>
    <w:p>
      <w:pPr>
        <w:pStyle w:val="Heading3"/>
      </w:pPr>
      <w:r>
        <w:rPr>
          <w:b w:val="0"/>
        </w:rPr>
        <w:t>10.1 State Pattern cho gian hàng</w:t>
      </w:r>
    </w:p>
    <w:p>
      <w:pPr>
        <w:spacing w:after="120" w:line="276" w:lineRule="auto"/>
      </w:pPr>
      <w:r>
        <w:rPr>
          <w:b w:val="0"/>
        </w:rPr>
        <w:t>Vấn đề cần giải quyết là hành vi của gian hàng thay đổi theo trạng thái xét duyệt. Nếu toàn bộ điều kiện được viết bằng nhiều khối if else trong service, mã sẽ khó mở rộng và dễ bỏ sót quy tắc. State Pattern đóng gói hành vi của từng trạng thái thành lớp riêng.</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Thành phần</w:t>
            </w:r>
          </w:p>
        </w:tc>
        <w:tc>
          <w:tcPr>
            <w:tcW w:type="dxa" w:w="4896"/>
            <w:vAlign w:val="center"/>
            <w:shd w:fill="D9EAF7"/>
          </w:tcPr>
          <w:p>
            <w:r>
              <w:rPr>
                <w:rFonts w:ascii="Times New Roman" w:hAnsi="Times New Roman"/>
                <w:sz w:val="20"/>
              </w:rPr>
            </w:r>
            <w:r>
              <w:rPr>
                <w:rFonts w:ascii="Times New Roman" w:hAnsi="Times New Roman"/>
                <w:b/>
                <w:sz w:val="20"/>
              </w:rPr>
              <w:t>Trách nhiệm</w:t>
            </w:r>
          </w:p>
        </w:tc>
      </w:tr>
      <w:tr>
        <w:tc>
          <w:tcPr>
            <w:tcW w:type="dxa" w:w="4896"/>
            <w:vAlign w:val="center"/>
          </w:tcPr>
          <w:p>
            <w:r>
              <w:rPr>
                <w:rFonts w:ascii="Times New Roman" w:hAnsi="Times New Roman"/>
                <w:sz w:val="20"/>
              </w:rPr>
            </w:r>
            <w:r>
              <w:rPr>
                <w:rFonts w:ascii="Times New Roman" w:hAnsi="Times New Roman"/>
                <w:b w:val="0"/>
                <w:sz w:val="20"/>
              </w:rPr>
              <w:t>ShopState</w:t>
            </w:r>
          </w:p>
        </w:tc>
        <w:tc>
          <w:tcPr>
            <w:tcW w:type="dxa" w:w="4896"/>
            <w:vAlign w:val="center"/>
          </w:tcPr>
          <w:p>
            <w:r>
              <w:rPr>
                <w:rFonts w:ascii="Times New Roman" w:hAnsi="Times New Roman"/>
                <w:sz w:val="20"/>
              </w:rPr>
            </w:r>
            <w:r>
              <w:rPr>
                <w:rFonts w:ascii="Times New Roman" w:hAnsi="Times New Roman"/>
                <w:b w:val="0"/>
                <w:sz w:val="20"/>
              </w:rPr>
              <w:t>Giao diện chung, khai báo các hành vi như canAddProduct, canReceiveOrder và mô tả trạng thái.</w:t>
            </w:r>
          </w:p>
        </w:tc>
      </w:tr>
      <w:tr>
        <w:tc>
          <w:tcPr>
            <w:tcW w:type="dxa" w:w="4896"/>
            <w:vAlign w:val="center"/>
          </w:tcPr>
          <w:p>
            <w:r>
              <w:rPr>
                <w:rFonts w:ascii="Times New Roman" w:hAnsi="Times New Roman"/>
                <w:sz w:val="20"/>
              </w:rPr>
            </w:r>
            <w:r>
              <w:rPr>
                <w:rFonts w:ascii="Times New Roman" w:hAnsi="Times New Roman"/>
                <w:b w:val="0"/>
                <w:sz w:val="20"/>
              </w:rPr>
              <w:t>PendingShopState</w:t>
            </w:r>
          </w:p>
        </w:tc>
        <w:tc>
          <w:tcPr>
            <w:tcW w:type="dxa" w:w="4896"/>
            <w:vAlign w:val="center"/>
          </w:tcPr>
          <w:p>
            <w:r>
              <w:rPr>
                <w:rFonts w:ascii="Times New Roman" w:hAnsi="Times New Roman"/>
                <w:sz w:val="20"/>
              </w:rPr>
            </w:r>
            <w:r>
              <w:rPr>
                <w:rFonts w:ascii="Times New Roman" w:hAnsi="Times New Roman"/>
                <w:b w:val="0"/>
                <w:sz w:val="20"/>
              </w:rPr>
              <w:t>Không cho bán; cho phép chờ Admin xử lý.</w:t>
            </w:r>
          </w:p>
        </w:tc>
      </w:tr>
      <w:tr>
        <w:tc>
          <w:tcPr>
            <w:tcW w:type="dxa" w:w="4896"/>
            <w:vAlign w:val="center"/>
          </w:tcPr>
          <w:p>
            <w:r>
              <w:rPr>
                <w:rFonts w:ascii="Times New Roman" w:hAnsi="Times New Roman"/>
                <w:sz w:val="20"/>
              </w:rPr>
            </w:r>
            <w:r>
              <w:rPr>
                <w:rFonts w:ascii="Times New Roman" w:hAnsi="Times New Roman"/>
                <w:b w:val="0"/>
                <w:sz w:val="20"/>
              </w:rPr>
              <w:t>ApprovedShopState</w:t>
            </w:r>
          </w:p>
        </w:tc>
        <w:tc>
          <w:tcPr>
            <w:tcW w:type="dxa" w:w="4896"/>
            <w:vAlign w:val="center"/>
          </w:tcPr>
          <w:p>
            <w:r>
              <w:rPr>
                <w:rFonts w:ascii="Times New Roman" w:hAnsi="Times New Roman"/>
                <w:sz w:val="20"/>
              </w:rPr>
            </w:r>
            <w:r>
              <w:rPr>
                <w:rFonts w:ascii="Times New Roman" w:hAnsi="Times New Roman"/>
                <w:b w:val="0"/>
                <w:sz w:val="20"/>
              </w:rPr>
              <w:t>Cho đăng sản phẩm, nhận đơn và quản lý gian hàng.</w:t>
            </w:r>
          </w:p>
        </w:tc>
      </w:tr>
      <w:tr>
        <w:tc>
          <w:tcPr>
            <w:tcW w:type="dxa" w:w="4896"/>
            <w:vAlign w:val="center"/>
          </w:tcPr>
          <w:p>
            <w:r>
              <w:rPr>
                <w:rFonts w:ascii="Times New Roman" w:hAnsi="Times New Roman"/>
                <w:sz w:val="20"/>
              </w:rPr>
            </w:r>
            <w:r>
              <w:rPr>
                <w:rFonts w:ascii="Times New Roman" w:hAnsi="Times New Roman"/>
                <w:b w:val="0"/>
                <w:sz w:val="20"/>
              </w:rPr>
              <w:t>RejectedShopState</w:t>
            </w:r>
          </w:p>
        </w:tc>
        <w:tc>
          <w:tcPr>
            <w:tcW w:type="dxa" w:w="4896"/>
            <w:vAlign w:val="center"/>
          </w:tcPr>
          <w:p>
            <w:r>
              <w:rPr>
                <w:rFonts w:ascii="Times New Roman" w:hAnsi="Times New Roman"/>
                <w:sz w:val="20"/>
              </w:rPr>
            </w:r>
            <w:r>
              <w:rPr>
                <w:rFonts w:ascii="Times New Roman" w:hAnsi="Times New Roman"/>
                <w:b w:val="0"/>
                <w:sz w:val="20"/>
              </w:rPr>
              <w:t>Không cho bán; cho phép sửa và gửi lại yêu cầu.</w:t>
            </w:r>
          </w:p>
        </w:tc>
      </w:tr>
      <w:tr>
        <w:tc>
          <w:tcPr>
            <w:tcW w:type="dxa" w:w="4896"/>
            <w:vAlign w:val="center"/>
          </w:tcPr>
          <w:p>
            <w:r>
              <w:rPr>
                <w:rFonts w:ascii="Times New Roman" w:hAnsi="Times New Roman"/>
                <w:sz w:val="20"/>
              </w:rPr>
            </w:r>
            <w:r>
              <w:rPr>
                <w:rFonts w:ascii="Times New Roman" w:hAnsi="Times New Roman"/>
                <w:b w:val="0"/>
                <w:sz w:val="20"/>
              </w:rPr>
              <w:t>LockedShopState</w:t>
            </w:r>
          </w:p>
        </w:tc>
        <w:tc>
          <w:tcPr>
            <w:tcW w:type="dxa" w:w="4896"/>
            <w:vAlign w:val="center"/>
          </w:tcPr>
          <w:p>
            <w:r>
              <w:rPr>
                <w:rFonts w:ascii="Times New Roman" w:hAnsi="Times New Roman"/>
                <w:sz w:val="20"/>
              </w:rPr>
            </w:r>
            <w:r>
              <w:rPr>
                <w:rFonts w:ascii="Times New Roman" w:hAnsi="Times New Roman"/>
                <w:b w:val="0"/>
                <w:sz w:val="20"/>
              </w:rPr>
              <w:t>Chặn catalog và đơn mới nhưng cho phép xử lý đơn đã tồn tại trước khi khóa.</w:t>
            </w:r>
          </w:p>
        </w:tc>
      </w:tr>
      <w:tr>
        <w:tc>
          <w:tcPr>
            <w:tcW w:type="dxa" w:w="4896"/>
            <w:vAlign w:val="center"/>
          </w:tcPr>
          <w:p>
            <w:r>
              <w:rPr>
                <w:rFonts w:ascii="Times New Roman" w:hAnsi="Times New Roman"/>
                <w:sz w:val="20"/>
              </w:rPr>
            </w:r>
            <w:r>
              <w:rPr>
                <w:rFonts w:ascii="Times New Roman" w:hAnsi="Times New Roman"/>
                <w:b w:val="0"/>
                <w:sz w:val="20"/>
              </w:rPr>
              <w:t>ShopContext hoặc ShopService</w:t>
            </w:r>
          </w:p>
        </w:tc>
        <w:tc>
          <w:tcPr>
            <w:tcW w:type="dxa" w:w="4896"/>
            <w:vAlign w:val="center"/>
          </w:tcPr>
          <w:p>
            <w:r>
              <w:rPr>
                <w:rFonts w:ascii="Times New Roman" w:hAnsi="Times New Roman"/>
                <w:sz w:val="20"/>
              </w:rPr>
            </w:r>
            <w:r>
              <w:rPr>
                <w:rFonts w:ascii="Times New Roman" w:hAnsi="Times New Roman"/>
                <w:b w:val="0"/>
                <w:sz w:val="20"/>
              </w:rPr>
              <w:t>Chọn State hiện tại và ủy quyền kiểm tra hành vi.</w:t>
            </w:r>
          </w:p>
        </w:tc>
      </w:tr>
    </w:tbl>
    <w:p/>
    <w:p>
      <w:pPr>
        <w:spacing w:after="120" w:line="276" w:lineRule="auto"/>
      </w:pPr>
      <w:r>
        <w:rPr>
          <w:b w:val="0"/>
        </w:rPr>
        <w:t>Tiêu chí chứng minh: cùng một lời gọi kiểm tra quyền bán phải trả kết quả khác nhau theo trạng thái; việc thêm trạng thái mới không buộc sửa nhiều nhánh điều kiện ở các Controller.</w:t>
      </w:r>
    </w:p>
    <w:p>
      <w:pPr>
        <w:pStyle w:val="Heading3"/>
      </w:pPr>
      <w:r>
        <w:rPr>
          <w:b w:val="0"/>
        </w:rPr>
        <w:t>10.2 Strategy Pattern cho thanh toán</w:t>
      </w:r>
    </w:p>
    <w:p>
      <w:pPr>
        <w:spacing w:after="120" w:line="276" w:lineRule="auto"/>
      </w:pPr>
      <w:r>
        <w:rPr>
          <w:b w:val="0"/>
        </w:rPr>
        <w:t>COD và chuyển khoản có cách xử lý và thông điệp kết quả khác nhau. Strategy Pattern cung cấp giao diện PaymentStrategy và các triển khai cụ thể, giúp CheckoutService sử dụng một hợp đồng thống nhất.</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Thành phần</w:t>
            </w:r>
          </w:p>
        </w:tc>
        <w:tc>
          <w:tcPr>
            <w:tcW w:type="dxa" w:w="4896"/>
            <w:vAlign w:val="center"/>
            <w:shd w:fill="D9EAF7"/>
          </w:tcPr>
          <w:p>
            <w:r>
              <w:rPr>
                <w:rFonts w:ascii="Times New Roman" w:hAnsi="Times New Roman"/>
                <w:sz w:val="20"/>
              </w:rPr>
            </w:r>
            <w:r>
              <w:rPr>
                <w:rFonts w:ascii="Times New Roman" w:hAnsi="Times New Roman"/>
                <w:b/>
                <w:sz w:val="20"/>
              </w:rPr>
              <w:t>Trách nhiệm</w:t>
            </w:r>
          </w:p>
        </w:tc>
      </w:tr>
      <w:tr>
        <w:tc>
          <w:tcPr>
            <w:tcW w:type="dxa" w:w="4896"/>
            <w:vAlign w:val="center"/>
          </w:tcPr>
          <w:p>
            <w:r>
              <w:rPr>
                <w:rFonts w:ascii="Times New Roman" w:hAnsi="Times New Roman"/>
                <w:sz w:val="20"/>
              </w:rPr>
            </w:r>
            <w:r>
              <w:rPr>
                <w:rFonts w:ascii="Times New Roman" w:hAnsi="Times New Roman"/>
                <w:b w:val="0"/>
                <w:sz w:val="20"/>
              </w:rPr>
              <w:t>PaymentStrategy</w:t>
            </w:r>
          </w:p>
        </w:tc>
        <w:tc>
          <w:tcPr>
            <w:tcW w:type="dxa" w:w="4896"/>
            <w:vAlign w:val="center"/>
          </w:tcPr>
          <w:p>
            <w:r>
              <w:rPr>
                <w:rFonts w:ascii="Times New Roman" w:hAnsi="Times New Roman"/>
                <w:sz w:val="20"/>
              </w:rPr>
            </w:r>
            <w:r>
              <w:rPr>
                <w:rFonts w:ascii="Times New Roman" w:hAnsi="Times New Roman"/>
                <w:b w:val="0"/>
                <w:sz w:val="20"/>
              </w:rPr>
              <w:t>Giao diện khai báo phương thức xử lý thanh toán mô phỏng.</w:t>
            </w:r>
          </w:p>
        </w:tc>
      </w:tr>
      <w:tr>
        <w:tc>
          <w:tcPr>
            <w:tcW w:type="dxa" w:w="4896"/>
            <w:vAlign w:val="center"/>
          </w:tcPr>
          <w:p>
            <w:r>
              <w:rPr>
                <w:rFonts w:ascii="Times New Roman" w:hAnsi="Times New Roman"/>
                <w:sz w:val="20"/>
              </w:rPr>
            </w:r>
            <w:r>
              <w:rPr>
                <w:rFonts w:ascii="Times New Roman" w:hAnsi="Times New Roman"/>
                <w:b w:val="0"/>
                <w:sz w:val="20"/>
              </w:rPr>
              <w:t>CodPaymentStrategy</w:t>
            </w:r>
          </w:p>
        </w:tc>
        <w:tc>
          <w:tcPr>
            <w:tcW w:type="dxa" w:w="4896"/>
            <w:vAlign w:val="center"/>
          </w:tcPr>
          <w:p>
            <w:r>
              <w:rPr>
                <w:rFonts w:ascii="Times New Roman" w:hAnsi="Times New Roman"/>
                <w:sz w:val="20"/>
              </w:rPr>
            </w:r>
            <w:r>
              <w:rPr>
                <w:rFonts w:ascii="Times New Roman" w:hAnsi="Times New Roman"/>
                <w:b w:val="0"/>
                <w:sz w:val="20"/>
              </w:rPr>
              <w:t>Tạo trạng thái chờ thanh toán khi nhận hàng.</w:t>
            </w:r>
          </w:p>
        </w:tc>
      </w:tr>
      <w:tr>
        <w:tc>
          <w:tcPr>
            <w:tcW w:type="dxa" w:w="4896"/>
            <w:vAlign w:val="center"/>
          </w:tcPr>
          <w:p>
            <w:r>
              <w:rPr>
                <w:rFonts w:ascii="Times New Roman" w:hAnsi="Times New Roman"/>
                <w:sz w:val="20"/>
              </w:rPr>
            </w:r>
            <w:r>
              <w:rPr>
                <w:rFonts w:ascii="Times New Roman" w:hAnsi="Times New Roman"/>
                <w:b w:val="0"/>
                <w:sz w:val="20"/>
              </w:rPr>
              <w:t>BankTransferStrategy</w:t>
            </w:r>
          </w:p>
        </w:tc>
        <w:tc>
          <w:tcPr>
            <w:tcW w:type="dxa" w:w="4896"/>
            <w:vAlign w:val="center"/>
          </w:tcPr>
          <w:p>
            <w:r>
              <w:rPr>
                <w:rFonts w:ascii="Times New Roman" w:hAnsi="Times New Roman"/>
                <w:sz w:val="20"/>
              </w:rPr>
            </w:r>
            <w:r>
              <w:rPr>
                <w:rFonts w:ascii="Times New Roman" w:hAnsi="Times New Roman"/>
                <w:b w:val="0"/>
                <w:sz w:val="20"/>
              </w:rPr>
              <w:t>Tạo payment PENDING, hướng dẫn chuyển khoản và mã tham chiếu riêng cho đơn; chủ shop xác nhận để chuyển sang PAID.</w:t>
            </w:r>
          </w:p>
        </w:tc>
      </w:tr>
      <w:tr>
        <w:tc>
          <w:tcPr>
            <w:tcW w:type="dxa" w:w="4896"/>
            <w:vAlign w:val="center"/>
          </w:tcPr>
          <w:p>
            <w:r>
              <w:rPr>
                <w:rFonts w:ascii="Times New Roman" w:hAnsi="Times New Roman"/>
                <w:sz w:val="20"/>
              </w:rPr>
            </w:r>
            <w:r>
              <w:rPr>
                <w:rFonts w:ascii="Times New Roman" w:hAnsi="Times New Roman"/>
                <w:b w:val="0"/>
                <w:sz w:val="20"/>
              </w:rPr>
              <w:t>PaymentStrategyFactory</w:t>
            </w:r>
          </w:p>
        </w:tc>
        <w:tc>
          <w:tcPr>
            <w:tcW w:type="dxa" w:w="4896"/>
            <w:vAlign w:val="center"/>
          </w:tcPr>
          <w:p>
            <w:r>
              <w:rPr>
                <w:rFonts w:ascii="Times New Roman" w:hAnsi="Times New Roman"/>
                <w:sz w:val="20"/>
              </w:rPr>
            </w:r>
            <w:r>
              <w:rPr>
                <w:rFonts w:ascii="Times New Roman" w:hAnsi="Times New Roman"/>
                <w:b w:val="0"/>
                <w:sz w:val="20"/>
              </w:rPr>
              <w:t>Chọn Strategy dựa trên phương thức người dùng nhập.</w:t>
            </w:r>
          </w:p>
        </w:tc>
      </w:tr>
      <w:tr>
        <w:tc>
          <w:tcPr>
            <w:tcW w:type="dxa" w:w="4896"/>
            <w:vAlign w:val="center"/>
          </w:tcPr>
          <w:p>
            <w:r>
              <w:rPr>
                <w:rFonts w:ascii="Times New Roman" w:hAnsi="Times New Roman"/>
                <w:sz w:val="20"/>
              </w:rPr>
            </w:r>
            <w:r>
              <w:rPr>
                <w:rFonts w:ascii="Times New Roman" w:hAnsi="Times New Roman"/>
                <w:b w:val="0"/>
                <w:sz w:val="20"/>
              </w:rPr>
              <w:t>CheckoutService</w:t>
            </w:r>
          </w:p>
        </w:tc>
        <w:tc>
          <w:tcPr>
            <w:tcW w:type="dxa" w:w="4896"/>
            <w:vAlign w:val="center"/>
          </w:tcPr>
          <w:p>
            <w:r>
              <w:rPr>
                <w:rFonts w:ascii="Times New Roman" w:hAnsi="Times New Roman"/>
                <w:sz w:val="20"/>
              </w:rPr>
            </w:r>
            <w:r>
              <w:rPr>
                <w:rFonts w:ascii="Times New Roman" w:hAnsi="Times New Roman"/>
                <w:b w:val="0"/>
                <w:sz w:val="20"/>
              </w:rPr>
              <w:t>Tạo đơn và gọi Strategy mà không phụ thuộc chi tiết từng phương thức.</w:t>
            </w:r>
          </w:p>
        </w:tc>
      </w:tr>
    </w:tbl>
    <w:p/>
    <w:p>
      <w:pPr>
        <w:spacing w:after="120" w:line="276" w:lineRule="auto"/>
      </w:pPr>
      <w:r>
        <w:rPr>
          <w:b w:val="0"/>
        </w:rPr>
        <w:t>Tiêu chí chứng minh: có thể bổ sung một phương thức thanh toán mô phỏng mới bằng một lớp Strategy mới và cập nhật nơi lựa chọn, không sửa thuật toán tạo đơn cốt lõi.</w:t>
      </w:r>
    </w:p>
    <w:p>
      <w:pPr>
        <w:pStyle w:val="Heading3"/>
      </w:pPr>
      <w:r>
        <w:rPr>
          <w:b w:val="0"/>
        </w:rPr>
        <w:t>10.3 Observer Pattern cho thông báo</w:t>
      </w:r>
    </w:p>
    <w:p>
      <w:pPr>
        <w:spacing w:after="120" w:line="276" w:lineRule="auto"/>
      </w:pPr>
      <w:r>
        <w:rPr>
          <w:b w:val="0"/>
        </w:rPr>
        <w:t>Observer là mẫu thứ ba được nhóm áp dụng chính thức để tách nghiệp vụ chính khỏi việc tạo thông báo. Publisher phát event có eventId; listener trong engagement xử lý sau khi transaction nghiệp vụ commit và lưu notification với cặp event_id, receiver_id duy nhất để chống tạo trùng cho từng người nhận khi xử lý lặp.</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Sự kiện</w:t>
            </w:r>
          </w:p>
        </w:tc>
        <w:tc>
          <w:tcPr>
            <w:tcW w:type="dxa" w:w="4896"/>
            <w:vAlign w:val="center"/>
            <w:shd w:fill="D9EAF7"/>
          </w:tcPr>
          <w:p>
            <w:r>
              <w:rPr>
                <w:rFonts w:ascii="Times New Roman" w:hAnsi="Times New Roman"/>
                <w:sz w:val="20"/>
              </w:rPr>
            </w:r>
            <w:r>
              <w:rPr>
                <w:rFonts w:ascii="Times New Roman" w:hAnsi="Times New Roman"/>
                <w:b/>
                <w:sz w:val="20"/>
              </w:rPr>
              <w:t>Đối tượng nhận thông báo</w:t>
            </w:r>
          </w:p>
        </w:tc>
      </w:tr>
      <w:tr>
        <w:tc>
          <w:tcPr>
            <w:tcW w:type="dxa" w:w="4896"/>
            <w:vAlign w:val="center"/>
          </w:tcPr>
          <w:p>
            <w:r>
              <w:rPr>
                <w:rFonts w:ascii="Times New Roman" w:hAnsi="Times New Roman"/>
                <w:sz w:val="20"/>
              </w:rPr>
            </w:r>
            <w:r>
              <w:rPr>
                <w:rFonts w:ascii="Times New Roman" w:hAnsi="Times New Roman"/>
                <w:b w:val="0"/>
                <w:sz w:val="20"/>
              </w:rPr>
              <w:t>ShopRequested</w:t>
            </w:r>
          </w:p>
        </w:tc>
        <w:tc>
          <w:tcPr>
            <w:tcW w:type="dxa" w:w="4896"/>
            <w:vAlign w:val="center"/>
          </w:tcPr>
          <w:p>
            <w:r>
              <w:rPr>
                <w:rFonts w:ascii="Times New Roman" w:hAnsi="Times New Roman"/>
                <w:sz w:val="20"/>
              </w:rPr>
            </w:r>
            <w:r>
              <w:rPr>
                <w:rFonts w:ascii="Times New Roman" w:hAnsi="Times New Roman"/>
                <w:b w:val="0"/>
                <w:sz w:val="20"/>
              </w:rPr>
              <w:t>Tất cả Admin ACTIVE</w:t>
            </w:r>
          </w:p>
        </w:tc>
      </w:tr>
      <w:tr>
        <w:tc>
          <w:tcPr>
            <w:tcW w:type="dxa" w:w="4896"/>
            <w:vAlign w:val="center"/>
          </w:tcPr>
          <w:p>
            <w:r>
              <w:rPr>
                <w:rFonts w:ascii="Times New Roman" w:hAnsi="Times New Roman"/>
                <w:sz w:val="20"/>
              </w:rPr>
            </w:r>
            <w:r>
              <w:rPr>
                <w:rFonts w:ascii="Times New Roman" w:hAnsi="Times New Roman"/>
                <w:b w:val="0"/>
                <w:sz w:val="20"/>
              </w:rPr>
              <w:t>ShopApproved hoặc ShopRejected</w:t>
            </w:r>
          </w:p>
        </w:tc>
        <w:tc>
          <w:tcPr>
            <w:tcW w:type="dxa" w:w="4896"/>
            <w:vAlign w:val="center"/>
          </w:tcPr>
          <w:p>
            <w:r>
              <w:rPr>
                <w:rFonts w:ascii="Times New Roman" w:hAnsi="Times New Roman"/>
                <w:sz w:val="20"/>
              </w:rPr>
            </w:r>
            <w:r>
              <w:rPr>
                <w:rFonts w:ascii="Times New Roman" w:hAnsi="Times New Roman"/>
                <w:b w:val="0"/>
                <w:sz w:val="20"/>
              </w:rPr>
              <w:t>Chủ gian hàng</w:t>
            </w:r>
          </w:p>
        </w:tc>
      </w:tr>
      <w:tr>
        <w:tc>
          <w:tcPr>
            <w:tcW w:type="dxa" w:w="4896"/>
            <w:vAlign w:val="center"/>
          </w:tcPr>
          <w:p>
            <w:r>
              <w:rPr>
                <w:rFonts w:ascii="Times New Roman" w:hAnsi="Times New Roman"/>
                <w:sz w:val="20"/>
              </w:rPr>
            </w:r>
            <w:r>
              <w:rPr>
                <w:rFonts w:ascii="Times New Roman" w:hAnsi="Times New Roman"/>
                <w:b w:val="0"/>
                <w:sz w:val="20"/>
              </w:rPr>
              <w:t>OrderCreated</w:t>
            </w:r>
          </w:p>
        </w:tc>
        <w:tc>
          <w:tcPr>
            <w:tcW w:type="dxa" w:w="4896"/>
            <w:vAlign w:val="center"/>
          </w:tcPr>
          <w:p>
            <w:r>
              <w:rPr>
                <w:rFonts w:ascii="Times New Roman" w:hAnsi="Times New Roman"/>
                <w:sz w:val="20"/>
              </w:rPr>
            </w:r>
            <w:r>
              <w:rPr>
                <w:rFonts w:ascii="Times New Roman" w:hAnsi="Times New Roman"/>
                <w:b w:val="0"/>
                <w:sz w:val="20"/>
              </w:rPr>
              <w:t>Chủ gian hàng</w:t>
            </w:r>
          </w:p>
        </w:tc>
      </w:tr>
      <w:tr>
        <w:tc>
          <w:tcPr>
            <w:tcW w:type="dxa" w:w="4896"/>
            <w:vAlign w:val="center"/>
          </w:tcPr>
          <w:p>
            <w:r>
              <w:rPr>
                <w:rFonts w:ascii="Times New Roman" w:hAnsi="Times New Roman"/>
                <w:sz w:val="20"/>
              </w:rPr>
            </w:r>
            <w:r>
              <w:rPr>
                <w:rFonts w:ascii="Times New Roman" w:hAnsi="Times New Roman"/>
                <w:b w:val="0"/>
                <w:sz w:val="20"/>
              </w:rPr>
              <w:t>OrderStatusChanged</w:t>
            </w:r>
          </w:p>
        </w:tc>
        <w:tc>
          <w:tcPr>
            <w:tcW w:type="dxa" w:w="4896"/>
            <w:vAlign w:val="center"/>
          </w:tcPr>
          <w:p>
            <w:r>
              <w:rPr>
                <w:rFonts w:ascii="Times New Roman" w:hAnsi="Times New Roman"/>
                <w:sz w:val="20"/>
              </w:rPr>
            </w:r>
            <w:r>
              <w:rPr>
                <w:rFonts w:ascii="Times New Roman" w:hAnsi="Times New Roman"/>
                <w:b w:val="0"/>
                <w:sz w:val="20"/>
              </w:rPr>
              <w:t>Người mua</w:t>
            </w:r>
          </w:p>
        </w:tc>
      </w:tr>
      <w:tr>
        <w:tc>
          <w:tcPr>
            <w:tcW w:type="dxa" w:w="4896"/>
            <w:vAlign w:val="center"/>
          </w:tcPr>
          <w:p>
            <w:r>
              <w:rPr>
                <w:rFonts w:ascii="Times New Roman" w:hAnsi="Times New Roman"/>
                <w:sz w:val="20"/>
              </w:rPr>
            </w:r>
            <w:r>
              <w:rPr>
                <w:rFonts w:ascii="Times New Roman" w:hAnsi="Times New Roman"/>
                <w:b w:val="0"/>
                <w:sz w:val="20"/>
              </w:rPr>
              <w:t>ReviewCreated</w:t>
            </w:r>
          </w:p>
        </w:tc>
        <w:tc>
          <w:tcPr>
            <w:tcW w:type="dxa" w:w="4896"/>
            <w:vAlign w:val="center"/>
          </w:tcPr>
          <w:p>
            <w:r>
              <w:rPr>
                <w:rFonts w:ascii="Times New Roman" w:hAnsi="Times New Roman"/>
                <w:sz w:val="20"/>
              </w:rPr>
            </w:r>
            <w:r>
              <w:rPr>
                <w:rFonts w:ascii="Times New Roman" w:hAnsi="Times New Roman"/>
                <w:b w:val="0"/>
                <w:sz w:val="20"/>
              </w:rPr>
              <w:t>Chủ gian hàng</w:t>
            </w:r>
          </w:p>
        </w:tc>
      </w:tr>
    </w:tbl>
    <w:p/>
    <w:p>
      <w:pPr>
        <w:pStyle w:val="Heading2"/>
      </w:pPr>
      <w:r>
        <w:rPr>
          <w:b w:val="0"/>
        </w:rPr>
        <w:t>11 Giao diện dự kiến</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Nhóm màn hình</w:t>
            </w:r>
          </w:p>
        </w:tc>
        <w:tc>
          <w:tcPr>
            <w:tcW w:type="dxa" w:w="4896"/>
            <w:vAlign w:val="center"/>
            <w:shd w:fill="D9EAF7"/>
          </w:tcPr>
          <w:p>
            <w:r>
              <w:rPr>
                <w:rFonts w:ascii="Times New Roman" w:hAnsi="Times New Roman"/>
                <w:sz w:val="20"/>
              </w:rPr>
            </w:r>
            <w:r>
              <w:rPr>
                <w:rFonts w:ascii="Times New Roman" w:hAnsi="Times New Roman"/>
                <w:b/>
                <w:sz w:val="20"/>
              </w:rPr>
              <w:t>Màn hình</w:t>
            </w:r>
          </w:p>
        </w:tc>
      </w:tr>
      <w:tr>
        <w:tc>
          <w:tcPr>
            <w:tcW w:type="dxa" w:w="4896"/>
            <w:vAlign w:val="center"/>
          </w:tcPr>
          <w:p>
            <w:r>
              <w:rPr>
                <w:rFonts w:ascii="Times New Roman" w:hAnsi="Times New Roman"/>
                <w:sz w:val="20"/>
              </w:rPr>
            </w:r>
            <w:r>
              <w:rPr>
                <w:rFonts w:ascii="Times New Roman" w:hAnsi="Times New Roman"/>
                <w:b w:val="0"/>
                <w:sz w:val="20"/>
              </w:rPr>
              <w:t>Công khai</w:t>
            </w:r>
          </w:p>
        </w:tc>
        <w:tc>
          <w:tcPr>
            <w:tcW w:type="dxa" w:w="4896"/>
            <w:vAlign w:val="center"/>
          </w:tcPr>
          <w:p>
            <w:r>
              <w:rPr>
                <w:rFonts w:ascii="Times New Roman" w:hAnsi="Times New Roman"/>
                <w:sz w:val="20"/>
              </w:rPr>
            </w:r>
            <w:r>
              <w:rPr>
                <w:rFonts w:ascii="Times New Roman" w:hAnsi="Times New Roman"/>
                <w:b w:val="0"/>
                <w:sz w:val="20"/>
              </w:rPr>
              <w:t>Trang chủ; danh sách sản phẩm; chi tiết sản phẩm; trang gian hàng; đăng ký; đăng nhập.</w:t>
            </w:r>
          </w:p>
        </w:tc>
      </w:tr>
      <w:tr>
        <w:tc>
          <w:tcPr>
            <w:tcW w:type="dxa" w:w="4896"/>
            <w:vAlign w:val="center"/>
          </w:tcPr>
          <w:p>
            <w:r>
              <w:rPr>
                <w:rFonts w:ascii="Times New Roman" w:hAnsi="Times New Roman"/>
                <w:sz w:val="20"/>
              </w:rPr>
            </w:r>
            <w:r>
              <w:rPr>
                <w:rFonts w:ascii="Times New Roman" w:hAnsi="Times New Roman"/>
                <w:b w:val="0"/>
                <w:sz w:val="20"/>
              </w:rPr>
              <w:t>Người dùng</w:t>
            </w:r>
          </w:p>
        </w:tc>
        <w:tc>
          <w:tcPr>
            <w:tcW w:type="dxa" w:w="4896"/>
            <w:vAlign w:val="center"/>
          </w:tcPr>
          <w:p>
            <w:r>
              <w:rPr>
                <w:rFonts w:ascii="Times New Roman" w:hAnsi="Times New Roman"/>
                <w:sz w:val="20"/>
              </w:rPr>
            </w:r>
            <w:r>
              <w:rPr>
                <w:rFonts w:ascii="Times New Roman" w:hAnsi="Times New Roman"/>
                <w:b w:val="0"/>
                <w:sz w:val="20"/>
              </w:rPr>
              <w:t>Hồ sơ; giỏ hàng; checkout; đơn mua; chi tiết đơn; thông báo; yêu thích; viết đánh giá.</w:t>
            </w:r>
          </w:p>
        </w:tc>
      </w:tr>
      <w:tr>
        <w:tc>
          <w:tcPr>
            <w:tcW w:type="dxa" w:w="4896"/>
            <w:vAlign w:val="center"/>
          </w:tcPr>
          <w:p>
            <w:r>
              <w:rPr>
                <w:rFonts w:ascii="Times New Roman" w:hAnsi="Times New Roman"/>
                <w:sz w:val="20"/>
              </w:rPr>
            </w:r>
            <w:r>
              <w:rPr>
                <w:rFonts w:ascii="Times New Roman" w:hAnsi="Times New Roman"/>
                <w:b w:val="0"/>
                <w:sz w:val="20"/>
              </w:rPr>
              <w:t>Kênh người bán</w:t>
            </w:r>
          </w:p>
        </w:tc>
        <w:tc>
          <w:tcPr>
            <w:tcW w:type="dxa" w:w="4896"/>
            <w:vAlign w:val="center"/>
          </w:tcPr>
          <w:p>
            <w:r>
              <w:rPr>
                <w:rFonts w:ascii="Times New Roman" w:hAnsi="Times New Roman"/>
                <w:sz w:val="20"/>
              </w:rPr>
            </w:r>
            <w:r>
              <w:rPr>
                <w:rFonts w:ascii="Times New Roman" w:hAnsi="Times New Roman"/>
                <w:b w:val="0"/>
                <w:sz w:val="20"/>
              </w:rPr>
              <w:t>Tổng quan; thông tin gian hàng; sản phẩm; thêm sửa sản phẩm; đơn bán; chi tiết đơn; thống kê.</w:t>
            </w:r>
          </w:p>
        </w:tc>
      </w:tr>
      <w:tr>
        <w:tc>
          <w:tcPr>
            <w:tcW w:type="dxa" w:w="4896"/>
            <w:vAlign w:val="center"/>
          </w:tcPr>
          <w:p>
            <w:r>
              <w:rPr>
                <w:rFonts w:ascii="Times New Roman" w:hAnsi="Times New Roman"/>
                <w:sz w:val="20"/>
              </w:rPr>
            </w:r>
            <w:r>
              <w:rPr>
                <w:rFonts w:ascii="Times New Roman" w:hAnsi="Times New Roman"/>
                <w:b w:val="0"/>
                <w:sz w:val="20"/>
              </w:rPr>
              <w:t>Quản trị</w:t>
            </w:r>
          </w:p>
        </w:tc>
        <w:tc>
          <w:tcPr>
            <w:tcW w:type="dxa" w:w="4896"/>
            <w:vAlign w:val="center"/>
          </w:tcPr>
          <w:p>
            <w:r>
              <w:rPr>
                <w:rFonts w:ascii="Times New Roman" w:hAnsi="Times New Roman"/>
                <w:sz w:val="20"/>
              </w:rPr>
            </w:r>
            <w:r>
              <w:rPr>
                <w:rFonts w:ascii="Times New Roman" w:hAnsi="Times New Roman"/>
                <w:b w:val="0"/>
                <w:sz w:val="20"/>
              </w:rPr>
              <w:t>Dashboard; quản lý tài khoản; yêu cầu mở shop; chi tiết xét duyệt; danh mục; danh sách gian hàng; giám sát và hủy đơn hợp lệ.</w:t>
            </w:r>
          </w:p>
        </w:tc>
      </w:tr>
    </w:tbl>
    <w:p/>
    <w:p>
      <w:pPr>
        <w:pStyle w:val="Heading3"/>
      </w:pPr>
      <w:r>
        <w:rPr>
          <w:b w:val="0"/>
        </w:rPr>
        <w:t>11.1 Nguyên tắc giao diện</w:t>
      </w:r>
    </w:p>
    <w:p>
      <w:pPr>
        <w:pStyle w:val="ListBullet"/>
        <w:ind w:left="360"/>
      </w:pPr>
      <w:r>
        <w:rPr>
          <w:b w:val="0"/>
        </w:rPr>
        <w:t>Thanh điều hướng thay đổi theo trạng thái đăng nhập và quyền.</w:t>
      </w:r>
    </w:p>
    <w:p>
      <w:pPr>
        <w:pStyle w:val="ListBullet"/>
        <w:ind w:left="360"/>
      </w:pPr>
      <w:r>
        <w:rPr>
          <w:b w:val="0"/>
        </w:rPr>
        <w:t>Nút Kênh người bán xuất hiện đầy đủ khi shop APPROVED; shop LOCKED chỉ được vào khu vực đơn cũ, trạng thái khác hiển thị tiến trình phù hợp.</w:t>
      </w:r>
    </w:p>
    <w:p>
      <w:pPr>
        <w:pStyle w:val="ListBullet"/>
        <w:ind w:left="360"/>
      </w:pPr>
      <w:r>
        <w:rPr>
          <w:b w:val="0"/>
        </w:rPr>
        <w:t>Form hiển thị lỗi tại trường nhập và giữ lại dữ liệu hợp lệ đã nhập.</w:t>
      </w:r>
    </w:p>
    <w:p>
      <w:pPr>
        <w:pStyle w:val="ListBullet"/>
        <w:ind w:left="360"/>
      </w:pPr>
      <w:r>
        <w:rPr>
          <w:b w:val="0"/>
        </w:rPr>
        <w:t>Các thao tác hủy đơn, khóa shop và ẩn sản phẩm phải có xác nhận.</w:t>
      </w:r>
    </w:p>
    <w:p>
      <w:pPr>
        <w:pStyle w:val="ListBullet"/>
        <w:ind w:left="360"/>
      </w:pPr>
      <w:r>
        <w:rPr>
          <w:b w:val="0"/>
        </w:rPr>
        <w:t>Trạng thái đơn và gian hàng dùng nhãn chữ rõ ràng, không chỉ dựa vào màu sắc.</w:t>
      </w:r>
    </w:p>
    <w:p>
      <w:pPr>
        <w:pStyle w:val="ListBullet"/>
        <w:ind w:left="360"/>
      </w:pPr>
      <w:r>
        <w:rPr>
          <w:b w:val="0"/>
        </w:rPr>
        <w:t>Thiết kế ưu tiên desktop nhưng vẫn sử dụng được trên màn hình nhỏ.</w:t>
      </w:r>
    </w:p>
    <w:p>
      <w:pPr>
        <w:pStyle w:val="Heading2"/>
      </w:pPr>
      <w:r>
        <w:rPr>
          <w:b w:val="0"/>
        </w:rPr>
        <w:t>12 Tiêu chí nghiệm thu</w:t>
      </w:r>
    </w:p>
    <w:tbl>
      <w:tblPr>
        <w:tblStyle w:val="TableGrid"/>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D9EAF7"/>
          </w:tcPr>
          <w:p>
            <w:r>
              <w:rPr>
                <w:rFonts w:ascii="Times New Roman" w:hAnsi="Times New Roman"/>
                <w:sz w:val="20"/>
              </w:rPr>
            </w:r>
            <w:r>
              <w:rPr>
                <w:rFonts w:ascii="Times New Roman" w:hAnsi="Times New Roman"/>
                <w:b/>
                <w:sz w:val="20"/>
              </w:rPr>
              <w:t>Mã</w:t>
            </w:r>
          </w:p>
        </w:tc>
        <w:tc>
          <w:tcPr>
            <w:tcW w:type="dxa" w:w="3264"/>
            <w:vAlign w:val="center"/>
            <w:shd w:fill="D9EAF7"/>
          </w:tcPr>
          <w:p>
            <w:r>
              <w:rPr>
                <w:rFonts w:ascii="Times New Roman" w:hAnsi="Times New Roman"/>
                <w:sz w:val="20"/>
              </w:rPr>
            </w:r>
            <w:r>
              <w:rPr>
                <w:rFonts w:ascii="Times New Roman" w:hAnsi="Times New Roman"/>
                <w:b/>
                <w:sz w:val="20"/>
              </w:rPr>
              <w:t>Phạm vi</w:t>
            </w:r>
          </w:p>
        </w:tc>
        <w:tc>
          <w:tcPr>
            <w:tcW w:type="dxa" w:w="3264"/>
            <w:vAlign w:val="center"/>
            <w:shd w:fill="D9EAF7"/>
          </w:tcPr>
          <w:p>
            <w:r>
              <w:rPr>
                <w:rFonts w:ascii="Times New Roman" w:hAnsi="Times New Roman"/>
                <w:sz w:val="20"/>
              </w:rPr>
            </w:r>
            <w:r>
              <w:rPr>
                <w:rFonts w:ascii="Times New Roman" w:hAnsi="Times New Roman"/>
                <w:b/>
                <w:sz w:val="20"/>
              </w:rPr>
              <w:t>Điều kiện đạt</w:t>
            </w:r>
          </w:p>
        </w:tc>
      </w:tr>
      <w:tr>
        <w:tc>
          <w:tcPr>
            <w:tcW w:type="dxa" w:w="3264"/>
            <w:vAlign w:val="center"/>
          </w:tcPr>
          <w:p>
            <w:r>
              <w:rPr>
                <w:rFonts w:ascii="Times New Roman" w:hAnsi="Times New Roman"/>
                <w:sz w:val="20"/>
              </w:rPr>
            </w:r>
            <w:r>
              <w:rPr>
                <w:rFonts w:ascii="Times New Roman" w:hAnsi="Times New Roman"/>
                <w:b/>
                <w:sz w:val="20"/>
              </w:rPr>
              <w:t>AT 01</w:t>
            </w:r>
          </w:p>
        </w:tc>
        <w:tc>
          <w:tcPr>
            <w:tcW w:type="dxa" w:w="3264"/>
            <w:vAlign w:val="center"/>
          </w:tcPr>
          <w:p>
            <w:r>
              <w:rPr>
                <w:rFonts w:ascii="Times New Roman" w:hAnsi="Times New Roman"/>
                <w:sz w:val="20"/>
              </w:rPr>
            </w:r>
            <w:r>
              <w:rPr>
                <w:rFonts w:ascii="Times New Roman" w:hAnsi="Times New Roman"/>
                <w:b w:val="0"/>
                <w:sz w:val="20"/>
              </w:rPr>
              <w:t>Tài khoản</w:t>
            </w:r>
          </w:p>
        </w:tc>
        <w:tc>
          <w:tcPr>
            <w:tcW w:type="dxa" w:w="3264"/>
            <w:vAlign w:val="center"/>
          </w:tcPr>
          <w:p>
            <w:r>
              <w:rPr>
                <w:rFonts w:ascii="Times New Roman" w:hAnsi="Times New Roman"/>
                <w:sz w:val="20"/>
              </w:rPr>
            </w:r>
            <w:r>
              <w:rPr>
                <w:rFonts w:ascii="Times New Roman" w:hAnsi="Times New Roman"/>
                <w:b w:val="0"/>
                <w:sz w:val="20"/>
              </w:rPr>
              <w:t>Đăng ký chuẩn hóa email, đăng nhập, đăng xuất, cập nhật hồ sơ và quản lý khóa tài khoản hoạt động; mật khẩu trong CSDL không ở dạng văn bản.</w:t>
            </w:r>
          </w:p>
        </w:tc>
      </w:tr>
      <w:tr>
        <w:tc>
          <w:tcPr>
            <w:tcW w:type="dxa" w:w="3264"/>
            <w:vAlign w:val="center"/>
          </w:tcPr>
          <w:p>
            <w:r>
              <w:rPr>
                <w:rFonts w:ascii="Times New Roman" w:hAnsi="Times New Roman"/>
                <w:sz w:val="20"/>
              </w:rPr>
            </w:r>
            <w:r>
              <w:rPr>
                <w:rFonts w:ascii="Times New Roman" w:hAnsi="Times New Roman"/>
                <w:b/>
                <w:sz w:val="20"/>
              </w:rPr>
              <w:t>AT 02</w:t>
            </w:r>
          </w:p>
        </w:tc>
        <w:tc>
          <w:tcPr>
            <w:tcW w:type="dxa" w:w="3264"/>
            <w:vAlign w:val="center"/>
          </w:tcPr>
          <w:p>
            <w:r>
              <w:rPr>
                <w:rFonts w:ascii="Times New Roman" w:hAnsi="Times New Roman"/>
                <w:sz w:val="20"/>
              </w:rPr>
            </w:r>
            <w:r>
              <w:rPr>
                <w:rFonts w:ascii="Times New Roman" w:hAnsi="Times New Roman"/>
                <w:b w:val="0"/>
                <w:sz w:val="20"/>
              </w:rPr>
              <w:t>Gian hàng</w:t>
            </w:r>
          </w:p>
        </w:tc>
        <w:tc>
          <w:tcPr>
            <w:tcW w:type="dxa" w:w="3264"/>
            <w:vAlign w:val="center"/>
          </w:tcPr>
          <w:p>
            <w:r>
              <w:rPr>
                <w:rFonts w:ascii="Times New Roman" w:hAnsi="Times New Roman"/>
                <w:sz w:val="20"/>
              </w:rPr>
            </w:r>
            <w:r>
              <w:rPr>
                <w:rFonts w:ascii="Times New Roman" w:hAnsi="Times New Roman"/>
                <w:b w:val="0"/>
                <w:sz w:val="20"/>
              </w:rPr>
              <w:t>User gửi yêu cầu; Admin duyệt hoặc từ chối; quyền bán thay đổi đúng theo State.</w:t>
            </w:r>
          </w:p>
        </w:tc>
      </w:tr>
      <w:tr>
        <w:tc>
          <w:tcPr>
            <w:tcW w:type="dxa" w:w="3264"/>
            <w:vAlign w:val="center"/>
          </w:tcPr>
          <w:p>
            <w:r>
              <w:rPr>
                <w:rFonts w:ascii="Times New Roman" w:hAnsi="Times New Roman"/>
                <w:sz w:val="20"/>
              </w:rPr>
            </w:r>
            <w:r>
              <w:rPr>
                <w:rFonts w:ascii="Times New Roman" w:hAnsi="Times New Roman"/>
                <w:b/>
                <w:sz w:val="20"/>
              </w:rPr>
              <w:t>AT 03</w:t>
            </w:r>
          </w:p>
        </w:tc>
        <w:tc>
          <w:tcPr>
            <w:tcW w:type="dxa" w:w="3264"/>
            <w:vAlign w:val="center"/>
          </w:tcPr>
          <w:p>
            <w:r>
              <w:rPr>
                <w:rFonts w:ascii="Times New Roman" w:hAnsi="Times New Roman"/>
                <w:sz w:val="20"/>
              </w:rPr>
            </w:r>
            <w:r>
              <w:rPr>
                <w:rFonts w:ascii="Times New Roman" w:hAnsi="Times New Roman"/>
                <w:b w:val="0"/>
                <w:sz w:val="20"/>
              </w:rPr>
              <w:t>Sản phẩm</w:t>
            </w:r>
          </w:p>
        </w:tc>
        <w:tc>
          <w:tcPr>
            <w:tcW w:type="dxa" w:w="3264"/>
            <w:vAlign w:val="center"/>
          </w:tcPr>
          <w:p>
            <w:r>
              <w:rPr>
                <w:rFonts w:ascii="Times New Roman" w:hAnsi="Times New Roman"/>
                <w:sz w:val="20"/>
              </w:rPr>
            </w:r>
            <w:r>
              <w:rPr>
                <w:rFonts w:ascii="Times New Roman" w:hAnsi="Times New Roman"/>
                <w:b w:val="0"/>
                <w:sz w:val="20"/>
              </w:rPr>
              <w:t>Shop APPROVED tạo và sửa sản phẩm của mình; không thể sửa sản phẩm shop khác.</w:t>
            </w:r>
          </w:p>
        </w:tc>
      </w:tr>
      <w:tr>
        <w:tc>
          <w:tcPr>
            <w:tcW w:type="dxa" w:w="3264"/>
            <w:vAlign w:val="center"/>
          </w:tcPr>
          <w:p>
            <w:r>
              <w:rPr>
                <w:rFonts w:ascii="Times New Roman" w:hAnsi="Times New Roman"/>
                <w:sz w:val="20"/>
              </w:rPr>
            </w:r>
            <w:r>
              <w:rPr>
                <w:rFonts w:ascii="Times New Roman" w:hAnsi="Times New Roman"/>
                <w:b/>
                <w:sz w:val="20"/>
              </w:rPr>
              <w:t>AT 04</w:t>
            </w:r>
          </w:p>
        </w:tc>
        <w:tc>
          <w:tcPr>
            <w:tcW w:type="dxa" w:w="3264"/>
            <w:vAlign w:val="center"/>
          </w:tcPr>
          <w:p>
            <w:r>
              <w:rPr>
                <w:rFonts w:ascii="Times New Roman" w:hAnsi="Times New Roman"/>
                <w:sz w:val="20"/>
              </w:rPr>
            </w:r>
            <w:r>
              <w:rPr>
                <w:rFonts w:ascii="Times New Roman" w:hAnsi="Times New Roman"/>
                <w:b w:val="0"/>
                <w:sz w:val="20"/>
              </w:rPr>
              <w:t>Tìm kiếm</w:t>
            </w:r>
          </w:p>
        </w:tc>
        <w:tc>
          <w:tcPr>
            <w:tcW w:type="dxa" w:w="3264"/>
            <w:vAlign w:val="center"/>
          </w:tcPr>
          <w:p>
            <w:r>
              <w:rPr>
                <w:rFonts w:ascii="Times New Roman" w:hAnsi="Times New Roman"/>
                <w:sz w:val="20"/>
              </w:rPr>
            </w:r>
            <w:r>
              <w:rPr>
                <w:rFonts w:ascii="Times New Roman" w:hAnsi="Times New Roman"/>
                <w:b w:val="0"/>
                <w:sz w:val="20"/>
              </w:rPr>
              <w:t>Tìm theo tên và lọc theo danh mục, giá trả về kết quả phù hợp.</w:t>
            </w:r>
          </w:p>
        </w:tc>
      </w:tr>
      <w:tr>
        <w:tc>
          <w:tcPr>
            <w:tcW w:type="dxa" w:w="3264"/>
            <w:vAlign w:val="center"/>
          </w:tcPr>
          <w:p>
            <w:r>
              <w:rPr>
                <w:rFonts w:ascii="Times New Roman" w:hAnsi="Times New Roman"/>
                <w:sz w:val="20"/>
              </w:rPr>
            </w:r>
            <w:r>
              <w:rPr>
                <w:rFonts w:ascii="Times New Roman" w:hAnsi="Times New Roman"/>
                <w:b/>
                <w:sz w:val="20"/>
              </w:rPr>
              <w:t>AT 05</w:t>
            </w:r>
          </w:p>
        </w:tc>
        <w:tc>
          <w:tcPr>
            <w:tcW w:type="dxa" w:w="3264"/>
            <w:vAlign w:val="center"/>
          </w:tcPr>
          <w:p>
            <w:r>
              <w:rPr>
                <w:rFonts w:ascii="Times New Roman" w:hAnsi="Times New Roman"/>
                <w:sz w:val="20"/>
              </w:rPr>
            </w:r>
            <w:r>
              <w:rPr>
                <w:rFonts w:ascii="Times New Roman" w:hAnsi="Times New Roman"/>
                <w:b w:val="0"/>
                <w:sz w:val="20"/>
              </w:rPr>
              <w:t>Giỏ hàng</w:t>
            </w:r>
          </w:p>
        </w:tc>
        <w:tc>
          <w:tcPr>
            <w:tcW w:type="dxa" w:w="3264"/>
            <w:vAlign w:val="center"/>
          </w:tcPr>
          <w:p>
            <w:r>
              <w:rPr>
                <w:rFonts w:ascii="Times New Roman" w:hAnsi="Times New Roman"/>
                <w:sz w:val="20"/>
              </w:rPr>
            </w:r>
            <w:r>
              <w:rPr>
                <w:rFonts w:ascii="Times New Roman" w:hAnsi="Times New Roman"/>
                <w:b w:val="0"/>
                <w:sz w:val="20"/>
              </w:rPr>
              <w:t>Thêm, sửa, xóa, kiểm tra tồn kho và tự phản ánh giá sản phẩm hiện tại chính xác.</w:t>
            </w:r>
          </w:p>
        </w:tc>
      </w:tr>
      <w:tr>
        <w:tc>
          <w:tcPr>
            <w:tcW w:type="dxa" w:w="3264"/>
            <w:vAlign w:val="center"/>
          </w:tcPr>
          <w:p>
            <w:r>
              <w:rPr>
                <w:rFonts w:ascii="Times New Roman" w:hAnsi="Times New Roman"/>
                <w:sz w:val="20"/>
              </w:rPr>
            </w:r>
            <w:r>
              <w:rPr>
                <w:rFonts w:ascii="Times New Roman" w:hAnsi="Times New Roman"/>
                <w:b/>
                <w:sz w:val="20"/>
              </w:rPr>
              <w:t>AT 06</w:t>
            </w:r>
          </w:p>
        </w:tc>
        <w:tc>
          <w:tcPr>
            <w:tcW w:type="dxa" w:w="3264"/>
            <w:vAlign w:val="center"/>
          </w:tcPr>
          <w:p>
            <w:r>
              <w:rPr>
                <w:rFonts w:ascii="Times New Roman" w:hAnsi="Times New Roman"/>
                <w:sz w:val="20"/>
              </w:rPr>
            </w:r>
            <w:r>
              <w:rPr>
                <w:rFonts w:ascii="Times New Roman" w:hAnsi="Times New Roman"/>
                <w:b w:val="0"/>
                <w:sz w:val="20"/>
              </w:rPr>
              <w:t>Checkout</w:t>
            </w:r>
          </w:p>
        </w:tc>
        <w:tc>
          <w:tcPr>
            <w:tcW w:type="dxa" w:w="3264"/>
            <w:vAlign w:val="center"/>
          </w:tcPr>
          <w:p>
            <w:r>
              <w:rPr>
                <w:rFonts w:ascii="Times New Roman" w:hAnsi="Times New Roman"/>
                <w:sz w:val="20"/>
              </w:rPr>
            </w:r>
            <w:r>
              <w:rPr>
                <w:rFonts w:ascii="Times New Roman" w:hAnsi="Times New Roman"/>
                <w:b w:val="0"/>
                <w:sz w:val="20"/>
              </w:rPr>
              <w:t>Giỏ nhiều shop tạo nhiều đơn theo all-or-nothing; COD và chuyển khoản dùng Strategy tương ứng; lỗi bất kỳ bước nào rollback toàn bộ.</w:t>
            </w:r>
          </w:p>
        </w:tc>
      </w:tr>
      <w:tr>
        <w:tc>
          <w:tcPr>
            <w:tcW w:type="dxa" w:w="3264"/>
            <w:vAlign w:val="center"/>
          </w:tcPr>
          <w:p>
            <w:r>
              <w:rPr>
                <w:rFonts w:ascii="Times New Roman" w:hAnsi="Times New Roman"/>
                <w:sz w:val="20"/>
              </w:rPr>
            </w:r>
            <w:r>
              <w:rPr>
                <w:rFonts w:ascii="Times New Roman" w:hAnsi="Times New Roman"/>
                <w:b/>
                <w:sz w:val="20"/>
              </w:rPr>
              <w:t>AT 07</w:t>
            </w:r>
          </w:p>
        </w:tc>
        <w:tc>
          <w:tcPr>
            <w:tcW w:type="dxa" w:w="3264"/>
            <w:vAlign w:val="center"/>
          </w:tcPr>
          <w:p>
            <w:r>
              <w:rPr>
                <w:rFonts w:ascii="Times New Roman" w:hAnsi="Times New Roman"/>
                <w:sz w:val="20"/>
              </w:rPr>
            </w:r>
            <w:r>
              <w:rPr>
                <w:rFonts w:ascii="Times New Roman" w:hAnsi="Times New Roman"/>
                <w:b w:val="0"/>
                <w:sz w:val="20"/>
              </w:rPr>
              <w:t>Đơn hàng</w:t>
            </w:r>
          </w:p>
        </w:tc>
        <w:tc>
          <w:tcPr>
            <w:tcW w:type="dxa" w:w="3264"/>
            <w:vAlign w:val="center"/>
          </w:tcPr>
          <w:p>
            <w:r>
              <w:rPr>
                <w:rFonts w:ascii="Times New Roman" w:hAnsi="Times New Roman"/>
                <w:sz w:val="20"/>
              </w:rPr>
            </w:r>
            <w:r>
              <w:rPr>
                <w:rFonts w:ascii="Times New Roman" w:hAnsi="Times New Roman"/>
                <w:b w:val="0"/>
                <w:sz w:val="20"/>
              </w:rPr>
              <w:t>Chủ shop xử lý đúng luồng; ba actor hủy đúng trạng thái với lý do; hoàn kho/payment chỉ cập nhật một lần và lịch sử được ghi.</w:t>
            </w:r>
          </w:p>
        </w:tc>
      </w:tr>
      <w:tr>
        <w:tc>
          <w:tcPr>
            <w:tcW w:type="dxa" w:w="3264"/>
            <w:vAlign w:val="center"/>
          </w:tcPr>
          <w:p>
            <w:r>
              <w:rPr>
                <w:rFonts w:ascii="Times New Roman" w:hAnsi="Times New Roman"/>
                <w:sz w:val="20"/>
              </w:rPr>
            </w:r>
            <w:r>
              <w:rPr>
                <w:rFonts w:ascii="Times New Roman" w:hAnsi="Times New Roman"/>
                <w:b/>
                <w:sz w:val="20"/>
              </w:rPr>
              <w:t>AT 08</w:t>
            </w:r>
          </w:p>
        </w:tc>
        <w:tc>
          <w:tcPr>
            <w:tcW w:type="dxa" w:w="3264"/>
            <w:vAlign w:val="center"/>
          </w:tcPr>
          <w:p>
            <w:r>
              <w:rPr>
                <w:rFonts w:ascii="Times New Roman" w:hAnsi="Times New Roman"/>
                <w:sz w:val="20"/>
              </w:rPr>
            </w:r>
            <w:r>
              <w:rPr>
                <w:rFonts w:ascii="Times New Roman" w:hAnsi="Times New Roman"/>
                <w:b w:val="0"/>
                <w:sz w:val="20"/>
              </w:rPr>
              <w:t>Thông báo</w:t>
            </w:r>
          </w:p>
        </w:tc>
        <w:tc>
          <w:tcPr>
            <w:tcW w:type="dxa" w:w="3264"/>
            <w:vAlign w:val="center"/>
          </w:tcPr>
          <w:p>
            <w:r>
              <w:rPr>
                <w:rFonts w:ascii="Times New Roman" w:hAnsi="Times New Roman"/>
                <w:sz w:val="20"/>
              </w:rPr>
            </w:r>
            <w:r>
              <w:rPr>
                <w:rFonts w:ascii="Times New Roman" w:hAnsi="Times New Roman"/>
                <w:b w:val="0"/>
                <w:sz w:val="20"/>
              </w:rPr>
              <w:t>Observer tạo thông báo đúng người nhận cho shop, order và review; event lặp không tạo notification trùng.</w:t>
            </w:r>
          </w:p>
        </w:tc>
      </w:tr>
      <w:tr>
        <w:tc>
          <w:tcPr>
            <w:tcW w:type="dxa" w:w="3264"/>
            <w:vAlign w:val="center"/>
          </w:tcPr>
          <w:p>
            <w:r>
              <w:rPr>
                <w:rFonts w:ascii="Times New Roman" w:hAnsi="Times New Roman"/>
                <w:sz w:val="20"/>
              </w:rPr>
            </w:r>
            <w:r>
              <w:rPr>
                <w:rFonts w:ascii="Times New Roman" w:hAnsi="Times New Roman"/>
                <w:b/>
                <w:sz w:val="20"/>
              </w:rPr>
              <w:t>AT 09</w:t>
            </w:r>
          </w:p>
        </w:tc>
        <w:tc>
          <w:tcPr>
            <w:tcW w:type="dxa" w:w="3264"/>
            <w:vAlign w:val="center"/>
          </w:tcPr>
          <w:p>
            <w:r>
              <w:rPr>
                <w:rFonts w:ascii="Times New Roman" w:hAnsi="Times New Roman"/>
                <w:sz w:val="20"/>
              </w:rPr>
            </w:r>
            <w:r>
              <w:rPr>
                <w:rFonts w:ascii="Times New Roman" w:hAnsi="Times New Roman"/>
                <w:b w:val="0"/>
                <w:sz w:val="20"/>
              </w:rPr>
              <w:t>Doanh thu</w:t>
            </w:r>
          </w:p>
        </w:tc>
        <w:tc>
          <w:tcPr>
            <w:tcW w:type="dxa" w:w="3264"/>
            <w:vAlign w:val="center"/>
          </w:tcPr>
          <w:p>
            <w:r>
              <w:rPr>
                <w:rFonts w:ascii="Times New Roman" w:hAnsi="Times New Roman"/>
                <w:sz w:val="20"/>
              </w:rPr>
            </w:r>
            <w:r>
              <w:rPr>
                <w:rFonts w:ascii="Times New Roman" w:hAnsi="Times New Roman"/>
                <w:b w:val="0"/>
                <w:sz w:val="20"/>
              </w:rPr>
              <w:t>Doanh thu chỉ cộng đơn COMPLETED của đúng shop.</w:t>
            </w:r>
          </w:p>
        </w:tc>
      </w:tr>
      <w:tr>
        <w:tc>
          <w:tcPr>
            <w:tcW w:type="dxa" w:w="3264"/>
            <w:vAlign w:val="center"/>
          </w:tcPr>
          <w:p>
            <w:r>
              <w:rPr>
                <w:rFonts w:ascii="Times New Roman" w:hAnsi="Times New Roman"/>
                <w:sz w:val="20"/>
              </w:rPr>
            </w:r>
            <w:r>
              <w:rPr>
                <w:rFonts w:ascii="Times New Roman" w:hAnsi="Times New Roman"/>
                <w:b/>
                <w:sz w:val="20"/>
              </w:rPr>
              <w:t>AT 10</w:t>
            </w:r>
          </w:p>
        </w:tc>
        <w:tc>
          <w:tcPr>
            <w:tcW w:type="dxa" w:w="3264"/>
            <w:vAlign w:val="center"/>
          </w:tcPr>
          <w:p>
            <w:r>
              <w:rPr>
                <w:rFonts w:ascii="Times New Roman" w:hAnsi="Times New Roman"/>
                <w:sz w:val="20"/>
              </w:rPr>
            </w:r>
            <w:r>
              <w:rPr>
                <w:rFonts w:ascii="Times New Roman" w:hAnsi="Times New Roman"/>
                <w:b w:val="0"/>
                <w:sz w:val="20"/>
              </w:rPr>
              <w:t>Đánh giá</w:t>
            </w:r>
          </w:p>
        </w:tc>
        <w:tc>
          <w:tcPr>
            <w:tcW w:type="dxa" w:w="3264"/>
            <w:vAlign w:val="center"/>
          </w:tcPr>
          <w:p>
            <w:r>
              <w:rPr>
                <w:rFonts w:ascii="Times New Roman" w:hAnsi="Times New Roman"/>
                <w:sz w:val="20"/>
              </w:rPr>
            </w:r>
            <w:r>
              <w:rPr>
                <w:rFonts w:ascii="Times New Roman" w:hAnsi="Times New Roman"/>
                <w:b w:val="0"/>
                <w:sz w:val="20"/>
              </w:rPr>
              <w:t>Chỉ người đã mua và hoàn tất đơn mới đánh giá; không tạo đánh giá trùng.</w:t>
            </w:r>
          </w:p>
        </w:tc>
      </w:tr>
      <w:tr>
        <w:tc>
          <w:tcPr>
            <w:tcW w:type="dxa" w:w="3264"/>
            <w:vAlign w:val="center"/>
          </w:tcPr>
          <w:p>
            <w:r>
              <w:rPr>
                <w:rFonts w:ascii="Times New Roman" w:hAnsi="Times New Roman"/>
                <w:sz w:val="20"/>
              </w:rPr>
            </w:r>
            <w:r>
              <w:rPr>
                <w:rFonts w:ascii="Times New Roman" w:hAnsi="Times New Roman"/>
                <w:b/>
                <w:sz w:val="20"/>
              </w:rPr>
              <w:t>AT 11</w:t>
            </w:r>
          </w:p>
        </w:tc>
        <w:tc>
          <w:tcPr>
            <w:tcW w:type="dxa" w:w="3264"/>
            <w:vAlign w:val="center"/>
          </w:tcPr>
          <w:p>
            <w:r>
              <w:rPr>
                <w:rFonts w:ascii="Times New Roman" w:hAnsi="Times New Roman"/>
                <w:sz w:val="20"/>
              </w:rPr>
            </w:r>
            <w:r>
              <w:rPr>
                <w:rFonts w:ascii="Times New Roman" w:hAnsi="Times New Roman"/>
                <w:b w:val="0"/>
                <w:sz w:val="20"/>
              </w:rPr>
              <w:t>Yêu thích</w:t>
            </w:r>
          </w:p>
        </w:tc>
        <w:tc>
          <w:tcPr>
            <w:tcW w:type="dxa" w:w="3264"/>
            <w:vAlign w:val="center"/>
          </w:tcPr>
          <w:p>
            <w:r>
              <w:rPr>
                <w:rFonts w:ascii="Times New Roman" w:hAnsi="Times New Roman"/>
                <w:sz w:val="20"/>
              </w:rPr>
            </w:r>
            <w:r>
              <w:rPr>
                <w:rFonts w:ascii="Times New Roman" w:hAnsi="Times New Roman"/>
                <w:b w:val="0"/>
                <w:sz w:val="20"/>
              </w:rPr>
              <w:t>Thêm, xóa và xem danh sách; không tạo bản ghi trùng.</w:t>
            </w:r>
          </w:p>
        </w:tc>
      </w:tr>
      <w:tr>
        <w:tc>
          <w:tcPr>
            <w:tcW w:type="dxa" w:w="3264"/>
            <w:vAlign w:val="center"/>
          </w:tcPr>
          <w:p>
            <w:r>
              <w:rPr>
                <w:rFonts w:ascii="Times New Roman" w:hAnsi="Times New Roman"/>
                <w:sz w:val="20"/>
              </w:rPr>
            </w:r>
            <w:r>
              <w:rPr>
                <w:rFonts w:ascii="Times New Roman" w:hAnsi="Times New Roman"/>
                <w:b/>
                <w:sz w:val="20"/>
              </w:rPr>
              <w:t>AT 12</w:t>
            </w:r>
          </w:p>
        </w:tc>
        <w:tc>
          <w:tcPr>
            <w:tcW w:type="dxa" w:w="3264"/>
            <w:vAlign w:val="center"/>
          </w:tcPr>
          <w:p>
            <w:r>
              <w:rPr>
                <w:rFonts w:ascii="Times New Roman" w:hAnsi="Times New Roman"/>
                <w:sz w:val="20"/>
              </w:rPr>
            </w:r>
            <w:r>
              <w:rPr>
                <w:rFonts w:ascii="Times New Roman" w:hAnsi="Times New Roman"/>
                <w:b w:val="0"/>
                <w:sz w:val="20"/>
              </w:rPr>
              <w:t>Bảo mật</w:t>
            </w:r>
          </w:p>
        </w:tc>
        <w:tc>
          <w:tcPr>
            <w:tcW w:type="dxa" w:w="3264"/>
            <w:vAlign w:val="center"/>
          </w:tcPr>
          <w:p>
            <w:r>
              <w:rPr>
                <w:rFonts w:ascii="Times New Roman" w:hAnsi="Times New Roman"/>
                <w:sz w:val="20"/>
              </w:rPr>
            </w:r>
            <w:r>
              <w:rPr>
                <w:rFonts w:ascii="Times New Roman" w:hAnsi="Times New Roman"/>
                <w:b w:val="0"/>
                <w:sz w:val="20"/>
              </w:rPr>
              <w:t>URL và request trái quyền đều bị chặn ở backend.</w:t>
            </w:r>
          </w:p>
        </w:tc>
      </w:tr>
    </w:tbl>
    <w:p/>
    <w:p>
      <w:pPr>
        <w:pStyle w:val="Heading3"/>
      </w:pPr>
      <w:r>
        <w:rPr>
          <w:b w:val="0"/>
        </w:rPr>
        <w:t>12.1 Kịch bản trình diễn</w:t>
      </w:r>
    </w:p>
    <w:p>
      <w:pPr>
        <w:pStyle w:val="ListNumber"/>
        <w:ind w:left="360"/>
      </w:pPr>
      <w:r>
        <w:rPr>
          <w:b w:val="0"/>
        </w:rPr>
        <w:t>Đăng nhập User A và gửi yêu cầu mở gian hàng.</w:t>
      </w:r>
    </w:p>
    <w:p>
      <w:pPr>
        <w:pStyle w:val="ListNumber"/>
        <w:ind w:left="360"/>
      </w:pPr>
      <w:r>
        <w:rPr>
          <w:b w:val="0"/>
        </w:rPr>
        <w:t>Đăng nhập Admin, từ chối một lần có lý do; User A sửa và gửi lại; Admin phê duyệt.</w:t>
      </w:r>
    </w:p>
    <w:p>
      <w:pPr>
        <w:pStyle w:val="ListNumber"/>
        <w:ind w:left="360"/>
      </w:pPr>
      <w:r>
        <w:rPr>
          <w:b w:val="0"/>
        </w:rPr>
        <w:t>User A vào Kênh người bán và đăng sản phẩm.</w:t>
      </w:r>
    </w:p>
    <w:p>
      <w:pPr>
        <w:pStyle w:val="ListNumber"/>
        <w:ind w:left="360"/>
      </w:pPr>
      <w:r>
        <w:rPr>
          <w:b w:val="0"/>
        </w:rPr>
        <w:t>Đăng nhập User B, tìm sản phẩm, thêm sản phẩm từ hai shop vào giỏ và checkout bằng COD.</w:t>
      </w:r>
    </w:p>
    <w:p>
      <w:pPr>
        <w:pStyle w:val="ListNumber"/>
        <w:ind w:left="360"/>
      </w:pPr>
      <w:r>
        <w:rPr>
          <w:b w:val="0"/>
        </w:rPr>
        <w:t>Đăng nhập chủ shop, xác nhận và cập nhật trạng thái đơn; User B nhận thông báo.</w:t>
      </w:r>
    </w:p>
    <w:p>
      <w:pPr>
        <w:pStyle w:val="ListNumber"/>
        <w:ind w:left="360"/>
      </w:pPr>
      <w:r>
        <w:rPr>
          <w:b w:val="0"/>
        </w:rPr>
        <w:t>Hoàn tất đơn; User B đánh giá sản phẩm và thêm một sản phẩm khác vào yêu thích.</w:t>
      </w:r>
    </w:p>
    <w:p>
      <w:pPr>
        <w:pStyle w:val="ListNumber"/>
        <w:ind w:left="360"/>
      </w:pPr>
      <w:r>
        <w:rPr>
          <w:b w:val="0"/>
        </w:rPr>
        <w:t>Chủ shop xem doanh thu đã cập nhật từ đơn COMPLETED.</w:t>
      </w:r>
    </w:p>
    <w:p>
      <w:pPr>
        <w:pStyle w:val="Heading2"/>
      </w:pPr>
      <w:r>
        <w:rPr>
          <w:b w:val="0"/>
        </w:rPr>
        <w:t>13 Phạm vi ngoài hệ thống</w:t>
      </w:r>
    </w:p>
    <w:p>
      <w:pPr>
        <w:spacing w:after="120" w:line="276" w:lineRule="auto"/>
      </w:pPr>
      <w:r>
        <w:rPr>
          <w:b w:val="0"/>
        </w:rPr>
        <w:t>Các chức năng dưới đây không thuộc phiên bản giữa kỳ. Việc loại bỏ giúp nhóm hoàn thành chắc chắn luồng chính trong thời gian ba đến bốn tuần.</w:t>
      </w:r>
    </w:p>
    <w:p>
      <w:pPr>
        <w:pStyle w:val="ListBullet"/>
        <w:ind w:left="360"/>
      </w:pPr>
      <w:r>
        <w:rPr>
          <w:b w:val="0"/>
        </w:rPr>
        <w:t>Thanh toán ngân hàng hoặc ví điện tử thật.</w:t>
      </w:r>
    </w:p>
    <w:p>
      <w:pPr>
        <w:pStyle w:val="ListBullet"/>
        <w:ind w:left="360"/>
      </w:pPr>
      <w:r>
        <w:rPr>
          <w:b w:val="0"/>
        </w:rPr>
        <w:t>Tích hợp đơn vị vận chuyển và theo dõi GPS.</w:t>
      </w:r>
    </w:p>
    <w:p>
      <w:pPr>
        <w:pStyle w:val="ListBullet"/>
        <w:ind w:left="360"/>
      </w:pPr>
      <w:r>
        <w:rPr>
          <w:b w:val="0"/>
        </w:rPr>
        <w:t>Chat realtime giữa người mua và người bán.</w:t>
      </w:r>
    </w:p>
    <w:p>
      <w:pPr>
        <w:pStyle w:val="ListBullet"/>
        <w:ind w:left="360"/>
      </w:pPr>
      <w:r>
        <w:rPr>
          <w:b w:val="0"/>
        </w:rPr>
        <w:t>Voucher, flash sale, đấu giá hoặc livestream.</w:t>
      </w:r>
    </w:p>
    <w:p>
      <w:pPr>
        <w:pStyle w:val="ListBullet"/>
        <w:ind w:left="360"/>
      </w:pPr>
      <w:r>
        <w:rPr>
          <w:b w:val="0"/>
        </w:rPr>
        <w:t>Đăng nhập mạng xã hội, OTP qua SMS hoặc xác minh danh tính.</w:t>
      </w:r>
    </w:p>
    <w:p>
      <w:pPr>
        <w:pStyle w:val="ListBullet"/>
        <w:ind w:left="360"/>
      </w:pPr>
      <w:r>
        <w:rPr>
          <w:b w:val="0"/>
        </w:rPr>
        <w:t>Gợi ý sản phẩm bằng trí tuệ nhân tạo.</w:t>
      </w:r>
    </w:p>
    <w:p>
      <w:pPr>
        <w:pStyle w:val="ListBullet"/>
        <w:ind w:left="360"/>
      </w:pPr>
      <w:r>
        <w:rPr>
          <w:b w:val="0"/>
        </w:rPr>
        <w:t>Kiến trúc microservices, Kafka hoặc hệ thống phân tán.</w:t>
      </w:r>
    </w:p>
    <w:p>
      <w:pPr>
        <w:pStyle w:val="ListBullet"/>
        <w:ind w:left="360"/>
      </w:pPr>
      <w:r>
        <w:rPr>
          <w:b w:val="0"/>
        </w:rPr>
        <w:t>Ứng dụng di động riêng.</w:t>
      </w:r>
    </w:p>
    <w:p>
      <w:pPr>
        <w:pStyle w:val="Heading2"/>
      </w:pPr>
      <w:r>
        <w:rPr>
          <w:b w:val="0"/>
        </w:rPr>
        <w:t>14 Quy tắc Git</w:t>
      </w:r>
    </w:p>
    <w:p>
      <w:pPr>
        <w:pStyle w:val="ListBullet"/>
        <w:ind w:left="360"/>
      </w:pPr>
      <w:r>
        <w:rPr>
          <w:b w:val="0"/>
        </w:rPr>
        <w:t>Sử dụng main cho phiên bản ổn định và develop để tích hợp.</w:t>
      </w:r>
    </w:p>
    <w:p>
      <w:pPr>
        <w:pStyle w:val="ListBullet"/>
        <w:ind w:left="360"/>
      </w:pPr>
      <w:r>
        <w:rPr>
          <w:b w:val="0"/>
        </w:rPr>
        <w:t>Mỗi module có nhánh feature riêng; không đẩy trực tiếp vào main.</w:t>
      </w:r>
    </w:p>
    <w:p>
      <w:pPr>
        <w:pStyle w:val="ListBullet"/>
        <w:ind w:left="360"/>
      </w:pPr>
      <w:r>
        <w:rPr>
          <w:b w:val="0"/>
        </w:rPr>
        <w:t>Pull request phải được ít nhất một thành viên khác kiểm tra.</w:t>
      </w:r>
    </w:p>
    <w:p>
      <w:pPr>
        <w:pStyle w:val="ListBullet"/>
        <w:ind w:left="360"/>
      </w:pPr>
      <w:r>
        <w:rPr>
          <w:b w:val="0"/>
        </w:rPr>
        <w:t>Merge sớm và đều đặn; không chờ cuối dự án mới tích hợp.</w:t>
      </w:r>
    </w:p>
    <w:p>
      <w:pPr>
        <w:pStyle w:val="ListBullet"/>
        <w:ind w:left="360"/>
      </w:pPr>
      <w:r>
        <w:rPr>
          <w:b w:val="0"/>
        </w:rPr>
        <w:t>Mọi thay đổi schema phải được thông báo và quản lý bằng migration hoặc script SQL có phiên bản.</w:t>
      </w:r>
    </w:p>
    <w:p>
      <w:pPr>
        <w:pStyle w:val="Heading2"/>
      </w:pPr>
      <w:r>
        <w:rPr>
          <w:b w:val="0"/>
        </w:rPr>
        <w:t>15 Phụ lục</w:t>
      </w:r>
    </w:p>
    <w:p>
      <w:pPr>
        <w:pStyle w:val="Heading3"/>
      </w:pPr>
      <w:r>
        <w:rPr>
          <w:b w:val="0"/>
        </w:rPr>
        <w:t>15.1 Danh sách trạng thái</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D9EAF7"/>
          </w:tcPr>
          <w:p>
            <w:r>
              <w:rPr>
                <w:rFonts w:ascii="Times New Roman" w:hAnsi="Times New Roman"/>
                <w:sz w:val="20"/>
              </w:rPr>
            </w:r>
            <w:r>
              <w:rPr>
                <w:rFonts w:ascii="Times New Roman" w:hAnsi="Times New Roman"/>
                <w:b/>
                <w:sz w:val="20"/>
              </w:rPr>
              <w:t>Đối tượng</w:t>
            </w:r>
          </w:p>
        </w:tc>
        <w:tc>
          <w:tcPr>
            <w:tcW w:type="dxa" w:w="4896"/>
            <w:vAlign w:val="center"/>
            <w:shd w:fill="D9EAF7"/>
          </w:tcPr>
          <w:p>
            <w:r>
              <w:rPr>
                <w:rFonts w:ascii="Times New Roman" w:hAnsi="Times New Roman"/>
                <w:sz w:val="20"/>
              </w:rPr>
            </w:r>
            <w:r>
              <w:rPr>
                <w:rFonts w:ascii="Times New Roman" w:hAnsi="Times New Roman"/>
                <w:b/>
                <w:sz w:val="20"/>
              </w:rPr>
              <w:t>Giá trị</w:t>
            </w:r>
          </w:p>
        </w:tc>
      </w:tr>
      <w:tr>
        <w:tc>
          <w:tcPr>
            <w:tcW w:type="dxa" w:w="4896"/>
            <w:vAlign w:val="center"/>
          </w:tcPr>
          <w:p>
            <w:r>
              <w:rPr>
                <w:rFonts w:ascii="Times New Roman" w:hAnsi="Times New Roman"/>
                <w:sz w:val="20"/>
              </w:rPr>
            </w:r>
            <w:r>
              <w:rPr>
                <w:rFonts w:ascii="Times New Roman" w:hAnsi="Times New Roman"/>
                <w:b w:val="0"/>
                <w:sz w:val="20"/>
              </w:rPr>
              <w:t>Tài khoản</w:t>
            </w:r>
          </w:p>
        </w:tc>
        <w:tc>
          <w:tcPr>
            <w:tcW w:type="dxa" w:w="4896"/>
            <w:vAlign w:val="center"/>
          </w:tcPr>
          <w:p>
            <w:r>
              <w:rPr>
                <w:rFonts w:ascii="Times New Roman" w:hAnsi="Times New Roman"/>
                <w:sz w:val="20"/>
              </w:rPr>
            </w:r>
            <w:r>
              <w:rPr>
                <w:rFonts w:ascii="Times New Roman" w:hAnsi="Times New Roman"/>
                <w:b w:val="0"/>
                <w:sz w:val="20"/>
              </w:rPr>
              <w:t>ACTIVE, LOCKED</w:t>
            </w:r>
          </w:p>
        </w:tc>
      </w:tr>
      <w:tr>
        <w:tc>
          <w:tcPr>
            <w:tcW w:type="dxa" w:w="4896"/>
            <w:vAlign w:val="center"/>
          </w:tcPr>
          <w:p>
            <w:r>
              <w:rPr>
                <w:rFonts w:ascii="Times New Roman" w:hAnsi="Times New Roman"/>
                <w:sz w:val="20"/>
              </w:rPr>
            </w:r>
            <w:r>
              <w:rPr>
                <w:rFonts w:ascii="Times New Roman" w:hAnsi="Times New Roman"/>
                <w:b w:val="0"/>
                <w:sz w:val="20"/>
              </w:rPr>
              <w:t>Gian hàng</w:t>
            </w:r>
          </w:p>
        </w:tc>
        <w:tc>
          <w:tcPr>
            <w:tcW w:type="dxa" w:w="4896"/>
            <w:vAlign w:val="center"/>
          </w:tcPr>
          <w:p>
            <w:r>
              <w:rPr>
                <w:rFonts w:ascii="Times New Roman" w:hAnsi="Times New Roman"/>
                <w:sz w:val="20"/>
              </w:rPr>
            </w:r>
            <w:r>
              <w:rPr>
                <w:rFonts w:ascii="Times New Roman" w:hAnsi="Times New Roman"/>
                <w:b w:val="0"/>
                <w:sz w:val="20"/>
              </w:rPr>
              <w:t>PENDING, APPROVED, REJECTED, LOCKED</w:t>
            </w:r>
          </w:p>
        </w:tc>
      </w:tr>
      <w:tr>
        <w:tc>
          <w:tcPr>
            <w:tcW w:type="dxa" w:w="4896"/>
            <w:vAlign w:val="center"/>
          </w:tcPr>
          <w:p>
            <w:r>
              <w:rPr>
                <w:rFonts w:ascii="Times New Roman" w:hAnsi="Times New Roman"/>
                <w:sz w:val="20"/>
              </w:rPr>
            </w:r>
            <w:r>
              <w:rPr>
                <w:rFonts w:ascii="Times New Roman" w:hAnsi="Times New Roman"/>
                <w:b w:val="0"/>
                <w:sz w:val="20"/>
              </w:rPr>
              <w:t>Sản phẩm</w:t>
            </w:r>
          </w:p>
        </w:tc>
        <w:tc>
          <w:tcPr>
            <w:tcW w:type="dxa" w:w="4896"/>
            <w:vAlign w:val="center"/>
          </w:tcPr>
          <w:p>
            <w:r>
              <w:rPr>
                <w:rFonts w:ascii="Times New Roman" w:hAnsi="Times New Roman"/>
                <w:sz w:val="20"/>
              </w:rPr>
            </w:r>
            <w:r>
              <w:rPr>
                <w:rFonts w:ascii="Times New Roman" w:hAnsi="Times New Roman"/>
                <w:b w:val="0"/>
                <w:sz w:val="20"/>
              </w:rPr>
              <w:t>ACTIVE, HIDDEN; hết hàng được suy ra khi stock_quantity bằng 0</w:t>
            </w:r>
          </w:p>
        </w:tc>
      </w:tr>
      <w:tr>
        <w:tc>
          <w:tcPr>
            <w:tcW w:type="dxa" w:w="4896"/>
            <w:vAlign w:val="center"/>
          </w:tcPr>
          <w:p>
            <w:r>
              <w:rPr>
                <w:rFonts w:ascii="Times New Roman" w:hAnsi="Times New Roman"/>
                <w:sz w:val="20"/>
              </w:rPr>
            </w:r>
            <w:r>
              <w:rPr>
                <w:rFonts w:ascii="Times New Roman" w:hAnsi="Times New Roman"/>
                <w:b w:val="0"/>
                <w:sz w:val="20"/>
              </w:rPr>
              <w:t>Đơn hàng</w:t>
            </w:r>
          </w:p>
        </w:tc>
        <w:tc>
          <w:tcPr>
            <w:tcW w:type="dxa" w:w="4896"/>
            <w:vAlign w:val="center"/>
          </w:tcPr>
          <w:p>
            <w:r>
              <w:rPr>
                <w:rFonts w:ascii="Times New Roman" w:hAnsi="Times New Roman"/>
                <w:sz w:val="20"/>
              </w:rPr>
            </w:r>
            <w:r>
              <w:rPr>
                <w:rFonts w:ascii="Times New Roman" w:hAnsi="Times New Roman"/>
                <w:b w:val="0"/>
                <w:sz w:val="20"/>
              </w:rPr>
              <w:t>PENDING, CONFIRMED, PREPARING, SHIPPING, COMPLETED, CANCELLED</w:t>
            </w:r>
          </w:p>
        </w:tc>
      </w:tr>
      <w:tr>
        <w:tc>
          <w:tcPr>
            <w:tcW w:type="dxa" w:w="4896"/>
            <w:vAlign w:val="center"/>
          </w:tcPr>
          <w:p>
            <w:r>
              <w:rPr>
                <w:rFonts w:ascii="Times New Roman" w:hAnsi="Times New Roman"/>
                <w:sz w:val="20"/>
              </w:rPr>
            </w:r>
            <w:r>
              <w:rPr>
                <w:rFonts w:ascii="Times New Roman" w:hAnsi="Times New Roman"/>
                <w:b w:val="0"/>
                <w:sz w:val="20"/>
              </w:rPr>
              <w:t>Thanh toán</w:t>
            </w:r>
          </w:p>
        </w:tc>
        <w:tc>
          <w:tcPr>
            <w:tcW w:type="dxa" w:w="4896"/>
            <w:vAlign w:val="center"/>
          </w:tcPr>
          <w:p>
            <w:r>
              <w:rPr>
                <w:rFonts w:ascii="Times New Roman" w:hAnsi="Times New Roman"/>
                <w:sz w:val="20"/>
              </w:rPr>
            </w:r>
            <w:r>
              <w:rPr>
                <w:rFonts w:ascii="Times New Roman" w:hAnsi="Times New Roman"/>
                <w:b w:val="0"/>
                <w:sz w:val="20"/>
              </w:rPr>
              <w:t>PENDING, COD_PENDING, PAID, FAILED, CANCELLED, REFUNDED</w:t>
            </w:r>
          </w:p>
        </w:tc>
      </w:tr>
    </w:tbl>
    <w:p/>
    <w:p>
      <w:pPr>
        <w:pStyle w:val="Heading3"/>
      </w:pPr>
      <w:r>
        <w:rPr>
          <w:b w:val="0"/>
        </w:rPr>
        <w:t>15.2 Điều kiện đóng băng yêu cầu</w:t>
      </w:r>
    </w:p>
    <w:p>
      <w:pPr>
        <w:spacing w:after="120" w:line="276" w:lineRule="auto"/>
      </w:pPr>
      <w:r>
        <w:rPr>
          <w:b w:val="0"/>
        </w:rPr>
        <w:t>Nhóm ưu tiên hoàn thiện yêu cầu bắt buộc trước khi bổ sung yêu cầu mới. Các thay đổi được ghi vào lịch sử phiên bản của tài liệu.</w:t>
      </w:r>
    </w:p>
    <w:p>
      <w:pPr>
        <w:pStyle w:val="Heading3"/>
      </w:pPr>
      <w:r>
        <w:rPr>
          <w:b w:val="0"/>
        </w:rPr>
        <w:t>15.3 Danh sách nội dung cần nhóm điền</w:t>
      </w:r>
    </w:p>
    <w:p>
      <w:pPr>
        <w:pStyle w:val="ListBullet"/>
        <w:ind w:left="360"/>
      </w:pPr>
      <w:r>
        <w:rPr>
          <w:b w:val="0"/>
        </w:rPr>
        <w:t>Tên trường, khoa, lớp học phần và giảng viên.</w:t>
      </w:r>
    </w:p>
    <w:p>
      <w:pPr>
        <w:pStyle w:val="ListBullet"/>
        <w:ind w:left="360"/>
      </w:pPr>
      <w:r>
        <w:rPr>
          <w:b w:val="0"/>
        </w:rPr>
        <w:t>Tên nhóm, họ tên và mã sinh viên của năm thành viên.</w:t>
      </w:r>
    </w:p>
    <w:p>
      <w:pPr>
        <w:pStyle w:val="ListBullet"/>
        <w:ind w:left="360"/>
      </w:pPr>
      <w:r>
        <w:rPr>
          <w:b w:val="0"/>
        </w:rPr>
        <w:t>Tên chính thức của website và logo nếu có.</w:t>
      </w:r>
    </w:p>
    <w:p>
      <w:pPr>
        <w:pStyle w:val="ListBullet"/>
        <w:ind w:left="360"/>
      </w:pPr>
      <w:r>
        <w:rPr>
          <w:b w:val="0"/>
        </w:rPr>
        <w:t>Ngày hoàn thành, đường dẫn GitHub và đường dẫn bản triển khai.</w:t>
      </w:r>
    </w:p>
    <w:p>
      <w:pPr>
        <w:pStyle w:val="ListBullet"/>
        <w:ind w:left="360"/>
      </w:pPr>
      <w:r>
        <w:rPr>
          <w:b w:val="0"/>
        </w:rPr>
        <w:t>Quyết định cuối về kiểu khóa chính, quy tắc hủy đơn và dữ liệu mẫu.</w:t>
      </w:r>
    </w:p>
    <w:sectPr w:rsidR="003447E0" w:rsidSect="00034616">
      <w:headerReference w:type="default" r:id="rId8"/>
      <w:footerReference w:type="default" r:id="rId9"/>
      <w:pgSz w:w="12240" w:h="15840"/>
      <w:pgMar w:top="1152" w:right="1152"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983B0" w14:textId="77777777" w:rsidR="0068391E" w:rsidRDefault="0068391E">
      <w:pPr>
        <w:spacing w:after="0" w:line="240" w:lineRule="auto"/>
      </w:pPr>
      <w:r>
        <w:separator/>
      </w:r>
    </w:p>
  </w:endnote>
  <w:endnote w:type="continuationSeparator" w:id="0">
    <w:p w14:paraId="69B737FD" w14:textId="77777777" w:rsidR="0068391E" w:rsidRDefault="00683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C422" w14:textId="77777777" w:rsidR="003447E0" w:rsidRDefault="00000000">
    <w:pPr>
      <w:pStyle w:val="Footer"/>
      <w:jc w:val="center"/>
    </w:pPr>
    <w:r>
      <w:rPr>
        <w:rFonts w:eastAsia="Arial"/>
        <w:color w:val="666666"/>
        <w:sz w:val="18"/>
      </w:rPr>
      <w:fldChar w:fldCharType="begin"/>
    </w:r>
    <w:r>
      <w:rPr>
        <w:rFonts w:eastAsia="Arial"/>
        <w:color w:val="666666"/>
        <w:sz w:val="18"/>
      </w:rPr>
      <w:instrText>PAGE</w:instrText>
    </w:r>
    <w:r w:rsidR="007A4BD5">
      <w:rPr>
        <w:rFonts w:eastAsia="Arial"/>
        <w:color w:val="666666"/>
        <w:sz w:val="18"/>
      </w:rPr>
      <w:fldChar w:fldCharType="separate"/>
    </w:r>
    <w:r w:rsidR="007A4BD5">
      <w:rPr>
        <w:rFonts w:eastAsia="Arial"/>
        <w:noProof/>
        <w:color w:val="666666"/>
        <w:sz w:val="18"/>
      </w:rPr>
      <w:t>1</w:t>
    </w:r>
    <w:r>
      <w:rPr>
        <w:rFonts w:eastAsia="Arial"/>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EE63" w14:textId="77777777" w:rsidR="0068391E" w:rsidRDefault="0068391E">
      <w:pPr>
        <w:spacing w:after="0" w:line="240" w:lineRule="auto"/>
      </w:pPr>
      <w:r>
        <w:separator/>
      </w:r>
    </w:p>
  </w:footnote>
  <w:footnote w:type="continuationSeparator" w:id="0">
    <w:p w14:paraId="14FA65F7" w14:textId="77777777" w:rsidR="0068391E" w:rsidRDefault="00683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2DF1" w14:textId="77777777" w:rsidR="003447E0" w:rsidRDefault="00000000">
    <w:pPr>
      <w:pStyle w:val="Header"/>
      <w:jc w:val="right"/>
    </w:pPr>
    <w:r>
      <w:rPr>
        <w:rFonts w:eastAsia="Arial"/>
        <w:b/>
        <w:color w:val="666666"/>
        <w:sz w:val="17"/>
      </w:rPr>
      <w:t>ĐẶC TẢ YÊU CẦU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845858">
    <w:abstractNumId w:val="8"/>
  </w:num>
  <w:num w:numId="2" w16cid:durableId="1191646058">
    <w:abstractNumId w:val="6"/>
  </w:num>
  <w:num w:numId="3" w16cid:durableId="1145732192">
    <w:abstractNumId w:val="5"/>
  </w:num>
  <w:num w:numId="4" w16cid:durableId="1406683204">
    <w:abstractNumId w:val="4"/>
  </w:num>
  <w:num w:numId="5" w16cid:durableId="1446000285">
    <w:abstractNumId w:val="7"/>
  </w:num>
  <w:num w:numId="6" w16cid:durableId="1441726601">
    <w:abstractNumId w:val="3"/>
  </w:num>
  <w:num w:numId="7" w16cid:durableId="802389235">
    <w:abstractNumId w:val="2"/>
  </w:num>
  <w:num w:numId="8" w16cid:durableId="316226545">
    <w:abstractNumId w:val="1"/>
  </w:num>
  <w:num w:numId="9" w16cid:durableId="139430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7E0"/>
    <w:rsid w:val="0068391E"/>
    <w:rsid w:val="007A4BD5"/>
    <w:rsid w:val="00986F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480C2"/>
  <w14:defaultImageDpi w14:val="300"/>
  <w15:docId w15:val="{962A64E4-1EE9-417E-8EA4-46B7FCC78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eastAsia="Times New Roman"/>
      <w:color w:val="000000"/>
      <w:sz w:val="24"/>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Times New Roman" w:hAnsi="Times New Roman" w:eastAsia="Times New Roman"/>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quirementID">
    <w:name w:val="Requirement ID"/>
    <w:rPr>
      <w:rFonts w:ascii="Arial" w:hAnsi="Arial"/>
      <w:b/>
      <w:color w:val="17365D"/>
    </w:rPr>
  </w:style>
  <w:style w:type="paragraph" w:customStyle="1" w:styleId="TOCLevel1Custom">
    <w:name w:val="TOC Level 1 Custom"/>
    <w:pPr>
      <w:tabs>
        <w:tab w:val="right" w:leader="dot" w:pos="9071"/>
      </w:tabs>
      <w:spacing w:after="40" w:line="240" w:lineRule="auto"/>
    </w:pPr>
    <w:rPr>
      <w:rFonts w:ascii="Arial" w:hAnsi="Arial"/>
      <w:b/>
      <w:sz w:val="21"/>
    </w:rPr>
  </w:style>
  <w:style w:type="paragraph" w:customStyle="1" w:styleId="TOCLevel2Custom">
    <w:name w:val="TOC Level 2 Custom"/>
    <w:pPr>
      <w:tabs>
        <w:tab w:val="right" w:leader="dot" w:pos="9071"/>
      </w:tabs>
      <w:spacing w:after="40" w:line="240" w:lineRule="auto"/>
      <w:ind w:left="397"/>
    </w:pPr>
    <w:rPr>
      <w:rFonts w:ascii="Arial" w:hAnsi="Arial"/>
      <w:sz w:val="21"/>
    </w:rPr>
  </w:style>
  <w:style w:type="paragraph" w:customStyle="1" w:styleId="CodeBlock">
    <w:name w:val="Code Block"/>
    <w:pPr>
      <w:spacing w:before="60" w:after="60"/>
      <w:ind w:left="432"/>
    </w:pPr>
    <w:rPr>
      <w:rFonts w:ascii="Consolas" w:hAnsi="Consolas" w:eastAsia="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6645</Words>
  <Characters>37880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Website Sàn thương mại điện tử</dc:title>
  <dc:subject>SRS ECOM 01 - Phiên bản 1.4</dc:subject>
  <dc:creator>Nhóm phát triển</dc:creator>
  <cp:keywords>SRS, Ecommerce, Java, Spring Boot, State Pattern, Strategy Pattern</cp:keywords>
  <dc:description>Đồng bộ từ Docs/SRS.md ngày 29/09/2026</dc:description>
  <cp:lastModifiedBy>Tran Thi Phuong Trang</cp:lastModifiedBy>
  <cp:revision>2</cp:revision>
  <dcterms:created xsi:type="dcterms:W3CDTF">2013-12-23T23:15:00Z</dcterms:created>
  <dcterms:modified xsi:type="dcterms:W3CDTF">2026-09-26T17:29:00Z</dcterms:modified>
  <cp:category/>
  <cp:version>1.2</cp:version>
</cp:coreProperties>
</file>